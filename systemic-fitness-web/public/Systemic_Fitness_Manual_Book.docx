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SYSTEMIC FITNESS</w:t>
      </w:r>
    </w:p>
    <w:p>
      <w:pPr>
        <w:jc w:val="center"/>
      </w:pPr>
      <w:r>
        <w:rPr>
          <w:color w:val="37BD4D"/>
          <w:sz w:val="40"/>
        </w:rPr>
        <w:t>Platform Manual Book</w:t>
      </w:r>
    </w:p>
    <w:p/>
    <w:p>
      <w:pPr>
        <w:jc w:val="center"/>
      </w:pPr>
      <w:r>
        <w:rPr>
          <w:color w:val="666666"/>
          <w:sz w:val="24"/>
        </w:rPr>
        <w:t>Panduan Lengkap Penggunaan Platform</w:t>
        <w:br/>
        <w:t>Web Admin  |  Go API  |  Mobile App</w:t>
      </w:r>
    </w:p>
    <w:p/>
    <w:p/>
    <w:p/>
    <w:p/>
    <w:p/>
    <w:p/>
    <w:p>
      <w:pPr>
        <w:jc w:val="center"/>
      </w:pPr>
      <w:r>
        <w:rPr>
          <w:color w:val="999999"/>
          <w:sz w:val="22"/>
        </w:rPr>
        <w:t>Versi 1.0  |  12 April 2026</w:t>
      </w:r>
    </w:p>
    <w:p>
      <w:r>
        <w:br w:type="page"/>
      </w:r>
    </w:p>
    <w:p>
      <w:pPr>
        <w:pStyle w:val="Heading1"/>
      </w:pPr>
      <w:r>
        <w:t>Daftar Isi</w:t>
      </w:r>
    </w:p>
    <w:p>
      <w:r>
        <w:rPr>
          <w:b/>
        </w:rPr>
        <w:t xml:space="preserve">1.  </w:t>
      </w:r>
      <w:r>
        <w:t>Pendahuluan</w:t>
      </w:r>
      <w:r>
        <w:rPr>
          <w:color w:val="999999"/>
        </w:rPr>
        <w:t xml:space="preserve">  ......  3</w:t>
      </w:r>
    </w:p>
    <w:p>
      <w:r>
        <w:rPr>
          <w:b/>
        </w:rPr>
        <w:t xml:space="preserve">2.  </w:t>
      </w:r>
      <w:r>
        <w:t>Arsitektur Platform</w:t>
      </w:r>
      <w:r>
        <w:rPr>
          <w:color w:val="999999"/>
        </w:rPr>
        <w:t xml:space="preserve">  ......  4</w:t>
      </w:r>
    </w:p>
    <w:p>
      <w:r>
        <w:rPr>
          <w:b/>
        </w:rPr>
        <w:t xml:space="preserve">3.  </w:t>
      </w:r>
      <w:r>
        <w:t>User Roles &amp; Hak Akses</w:t>
      </w:r>
      <w:r>
        <w:rPr>
          <w:color w:val="999999"/>
        </w:rPr>
        <w:t xml:space="preserve">  ......  5</w:t>
      </w:r>
    </w:p>
    <w:p>
      <w:r>
        <w:rPr>
          <w:b/>
        </w:rPr>
        <w:t xml:space="preserve">4.  </w:t>
      </w:r>
      <w:r>
        <w:t>Panduan Setup &amp; Instalasi</w:t>
      </w:r>
      <w:r>
        <w:rPr>
          <w:color w:val="999999"/>
        </w:rPr>
        <w:t xml:space="preserve">  ......  6</w:t>
      </w:r>
    </w:p>
    <w:p>
      <w:r>
        <w:rPr>
          <w:b/>
        </w:rPr>
        <w:t xml:space="preserve">5.  </w:t>
      </w:r>
      <w:r>
        <w:t>Web Admin Panel (Next.js)</w:t>
      </w:r>
      <w:r>
        <w:rPr>
          <w:color w:val="999999"/>
        </w:rPr>
        <w:t xml:space="preserve">  ......  8</w:t>
      </w:r>
    </w:p>
    <w:p>
      <w:r>
        <w:rPr>
          <w:b/>
        </w:rPr>
        <w:t xml:space="preserve">6.  </w:t>
      </w:r>
      <w:r>
        <w:t>Mobile App (Flutter)</w:t>
      </w:r>
      <w:r>
        <w:rPr>
          <w:color w:val="999999"/>
        </w:rPr>
        <w:t xml:space="preserve">  ......  15</w:t>
      </w:r>
    </w:p>
    <w:p>
      <w:r>
        <w:rPr>
          <w:b/>
        </w:rPr>
        <w:t xml:space="preserve">7.  </w:t>
      </w:r>
      <w:r>
        <w:t>Go API Backend</w:t>
      </w:r>
      <w:r>
        <w:rPr>
          <w:color w:val="999999"/>
        </w:rPr>
        <w:t xml:space="preserve">  ......  20</w:t>
      </w:r>
    </w:p>
    <w:p>
      <w:r>
        <w:rPr>
          <w:b/>
        </w:rPr>
        <w:t xml:space="preserve">8.  </w:t>
      </w:r>
      <w:r>
        <w:t>Alur Kerja Utama (Workflows)</w:t>
      </w:r>
      <w:r>
        <w:rPr>
          <w:color w:val="999999"/>
        </w:rPr>
        <w:t xml:space="preserve">  ......  25</w:t>
      </w:r>
    </w:p>
    <w:p>
      <w:r>
        <w:rPr>
          <w:b/>
        </w:rPr>
        <w:t xml:space="preserve">9.  </w:t>
      </w:r>
      <w:r>
        <w:t>Integrasi Pembayaran</w:t>
      </w:r>
      <w:r>
        <w:rPr>
          <w:color w:val="999999"/>
        </w:rPr>
        <w:t xml:space="preserve">  ......  28</w:t>
      </w:r>
    </w:p>
    <w:p>
      <w:r>
        <w:rPr>
          <w:b/>
        </w:rPr>
        <w:t xml:space="preserve">10.  </w:t>
      </w:r>
      <w:r>
        <w:t>Troubleshooting</w:t>
      </w:r>
      <w:r>
        <w:rPr>
          <w:color w:val="999999"/>
        </w:rPr>
        <w:t xml:space="preserve">  ......  30</w:t>
      </w:r>
    </w:p>
    <w:p>
      <w:r>
        <w:br w:type="page"/>
      </w:r>
    </w:p>
    <w:p>
      <w:pPr>
        <w:pStyle w:val="Heading1"/>
      </w:pPr>
      <w:r>
        <w:t>1. Pendahuluan</w:t>
      </w:r>
    </w:p>
    <w:p>
      <w:pPr>
        <w:pStyle w:val="Heading2"/>
      </w:pPr>
      <w:r>
        <w:t>1.1 Tentang Systemic Fitness</w:t>
      </w:r>
    </w:p>
    <w:p>
      <w:r>
        <w:t>Systemic Fitness adalah platform manajemen fitness terintegrasi yang dirancang untuk membantu pemilik gym, personal trainer, dan klien dalam mengelola seluruh aspek perjalanan fitness mereka. Platform ini terdiri dari tiga komponen utama yang saling terhubung melalui REST API terpusat.</w:t>
      </w:r>
    </w:p>
    <w:p>
      <w:pPr>
        <w:pStyle w:val="Heading2"/>
      </w:pPr>
      <w:r>
        <w:t>1.2 Komponen Platform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268"/>
          </w:tcPr>
          <w:p>
            <w:r>
              <w:rPr>
                <w:b/>
                <w:sz w:val="20"/>
              </w:rPr>
              <w:t>Komponen</w:t>
            </w:r>
          </w:p>
        </w:tc>
        <w:tc>
          <w:tcPr>
            <w:tcW w:type="dxa" w:w="2835"/>
          </w:tcPr>
          <w:p>
            <w:r>
              <w:rPr>
                <w:b/>
                <w:sz w:val="20"/>
              </w:rPr>
              <w:t>Teknologi</w:t>
            </w:r>
          </w:p>
        </w:tc>
        <w:tc>
          <w:tcPr>
            <w:tcW w:type="dxa" w:w="3402"/>
          </w:tcPr>
          <w:p>
            <w:r>
              <w:rPr>
                <w:b/>
                <w:sz w:val="20"/>
              </w:rPr>
              <w:t>Fungsi</w:t>
            </w:r>
          </w:p>
        </w:tc>
        <w:tc>
          <w:tcPr>
            <w:tcW w:type="dxa" w:w="2268"/>
          </w:tcPr>
          <w:p>
            <w:r>
              <w:rPr>
                <w:b/>
                <w:sz w:val="20"/>
              </w:rPr>
              <w:t>Pengguna</w:t>
            </w:r>
          </w:p>
        </w:tc>
      </w:tr>
      <w:tr>
        <w:tc>
          <w:tcPr>
            <w:tcW w:type="dxa" w:w="2268"/>
          </w:tcPr>
          <w:p>
            <w:r>
              <w:rPr>
                <w:sz w:val="20"/>
              </w:rPr>
              <w:t>Web Admin Panel</w:t>
            </w:r>
          </w:p>
        </w:tc>
        <w:tc>
          <w:tcPr>
            <w:tcW w:type="dxa" w:w="2835"/>
          </w:tcPr>
          <w:p>
            <w:r>
              <w:rPr>
                <w:sz w:val="20"/>
              </w:rPr>
              <w:t>Next.js 14, Tailwind CSS, NextAuth</w:t>
            </w:r>
          </w:p>
        </w:tc>
        <w:tc>
          <w:tcPr>
            <w:tcW w:type="dxa" w:w="3402"/>
          </w:tcPr>
          <w:p>
            <w:r>
              <w:rPr>
                <w:sz w:val="20"/>
              </w:rPr>
              <w:t>Dashboard administratif, manajemen konten, laporan keuangan</w:t>
            </w:r>
          </w:p>
        </w:tc>
        <w:tc>
          <w:tcPr>
            <w:tcW w:type="dxa" w:w="2268"/>
          </w:tcPr>
          <w:p>
            <w:r>
              <w:rPr>
                <w:sz w:val="20"/>
              </w:rPr>
              <w:t>Owner, Admin, Finance, Trainer</w:t>
            </w:r>
          </w:p>
        </w:tc>
      </w:tr>
      <w:tr>
        <w:tc>
          <w:tcPr>
            <w:tcW w:type="dxa" w:w="2268"/>
          </w:tcPr>
          <w:p>
            <w:r>
              <w:rPr>
                <w:sz w:val="20"/>
              </w:rPr>
              <w:t>Go API Backend</w:t>
            </w:r>
          </w:p>
        </w:tc>
        <w:tc>
          <w:tcPr>
            <w:tcW w:type="dxa" w:w="2835"/>
          </w:tcPr>
          <w:p>
            <w:r>
              <w:rPr>
                <w:sz w:val="20"/>
              </w:rPr>
              <w:t>Go (Chi Router), PostgreSQL, JWT</w:t>
            </w:r>
          </w:p>
        </w:tc>
        <w:tc>
          <w:tcPr>
            <w:tcW w:type="dxa" w:w="3402"/>
          </w:tcPr>
          <w:p>
            <w:r>
              <w:rPr>
                <w:sz w:val="20"/>
              </w:rPr>
              <w:t>REST API terpusat, WebSocket real-time, FCM notifications</w:t>
            </w:r>
          </w:p>
        </w:tc>
        <w:tc>
          <w:tcPr>
            <w:tcW w:type="dxa" w:w="2268"/>
          </w:tcPr>
          <w:p>
            <w:r>
              <w:rPr>
                <w:sz w:val="20"/>
              </w:rPr>
              <w:t>Semua komponen</w:t>
            </w:r>
          </w:p>
        </w:tc>
      </w:tr>
      <w:tr>
        <w:tc>
          <w:tcPr>
            <w:tcW w:type="dxa" w:w="2268"/>
          </w:tcPr>
          <w:p>
            <w:r>
              <w:rPr>
                <w:sz w:val="20"/>
              </w:rPr>
              <w:t>Mobile App</w:t>
            </w:r>
          </w:p>
        </w:tc>
        <w:tc>
          <w:tcPr>
            <w:tcW w:type="dxa" w:w="2835"/>
          </w:tcPr>
          <w:p>
            <w:r>
              <w:rPr>
                <w:sz w:val="20"/>
              </w:rPr>
              <w:t>Flutter, Go Router</w:t>
            </w:r>
          </w:p>
        </w:tc>
        <w:tc>
          <w:tcPr>
            <w:tcW w:type="dxa" w:w="3402"/>
          </w:tcPr>
          <w:p>
            <w:r>
              <w:rPr>
                <w:sz w:val="20"/>
              </w:rPr>
              <w:t>Aplikasi client-facing untuk tracking fitness</w:t>
            </w:r>
          </w:p>
        </w:tc>
        <w:tc>
          <w:tcPr>
            <w:tcW w:type="dxa" w:w="2268"/>
          </w:tcPr>
          <w:p>
            <w:r>
              <w:rPr>
                <w:sz w:val="20"/>
              </w:rPr>
              <w:t>Client (End User)</w:t>
            </w:r>
          </w:p>
        </w:tc>
      </w:tr>
    </w:tbl>
    <w:p/>
    <w:p>
      <w:pPr>
        <w:pStyle w:val="Heading2"/>
      </w:pPr>
      <w:r>
        <w:t>1.3 Fitur Utama</w:t>
      </w:r>
    </w:p>
    <w:p>
      <w:pPr>
        <w:pStyle w:val="ListBullet"/>
      </w:pPr>
      <w:r>
        <w:rPr>
          <w:b/>
        </w:rPr>
        <w:t>Program &amp; Workout Management -</w:t>
      </w:r>
      <w:r>
        <w:t xml:space="preserve"> Buat dan kelola program latihan, workout, serta exercise library.</w:t>
      </w:r>
    </w:p>
    <w:p>
      <w:pPr>
        <w:pStyle w:val="ListBullet"/>
      </w:pPr>
      <w:r>
        <w:rPr>
          <w:b/>
        </w:rPr>
        <w:t>Progress Tracking -</w:t>
      </w:r>
      <w:r>
        <w:t xml:space="preserve"> Catat dan pantau progres latihan, body metrics, dan body composition.</w:t>
      </w:r>
    </w:p>
    <w:p>
      <w:pPr>
        <w:pStyle w:val="ListBullet"/>
      </w:pPr>
      <w:r>
        <w:rPr>
          <w:b/>
        </w:rPr>
        <w:t>Nutrition Management -</w:t>
      </w:r>
      <w:r>
        <w:t xml:space="preserve"> Meal plans, food database, dan nutrition guidance berbayar.</w:t>
      </w:r>
    </w:p>
    <w:p>
      <w:pPr>
        <w:pStyle w:val="ListBullet"/>
      </w:pPr>
      <w:r>
        <w:rPr>
          <w:b/>
        </w:rPr>
        <w:t>Assessment System -</w:t>
      </w:r>
      <w:r>
        <w:t xml:space="preserve"> Penilaian kesehatan (free &amp; paid) dengan review oleh trainer/admin.</w:t>
      </w:r>
    </w:p>
    <w:p>
      <w:pPr>
        <w:pStyle w:val="ListBullet"/>
      </w:pPr>
      <w:r>
        <w:rPr>
          <w:b/>
        </w:rPr>
        <w:t>Subscription &amp; Payment -</w:t>
      </w:r>
      <w:r>
        <w:t xml:space="preserve"> Manajemen langganan dengan pembayaran manual transfer dan Midtrans.</w:t>
      </w:r>
    </w:p>
    <w:p>
      <w:pPr>
        <w:pStyle w:val="ListBullet"/>
      </w:pPr>
      <w:r>
        <w:rPr>
          <w:b/>
        </w:rPr>
        <w:t>Real-time Messaging -</w:t>
      </w:r>
      <w:r>
        <w:t xml:space="preserve"> Chat langsung antara trainer dan client via WebSocket.</w:t>
      </w:r>
    </w:p>
    <w:p>
      <w:pPr>
        <w:pStyle w:val="ListBullet"/>
      </w:pPr>
      <w:r>
        <w:rPr>
          <w:b/>
        </w:rPr>
        <w:t>Scheduling &amp; Calendar -</w:t>
      </w:r>
      <w:r>
        <w:t xml:space="preserve"> Penjadwalan sesi latihan, event types, dan trainer availability.</w:t>
      </w:r>
    </w:p>
    <w:p>
      <w:pPr>
        <w:pStyle w:val="ListBullet"/>
      </w:pPr>
      <w:r>
        <w:rPr>
          <w:b/>
        </w:rPr>
        <w:t>Habits &amp; Digital Library -</w:t>
      </w:r>
      <w:r>
        <w:t xml:space="preserve"> Tracking kebiasaan harian dan library gerakan latihan.</w:t>
      </w:r>
    </w:p>
    <w:p>
      <w:pPr>
        <w:pStyle w:val="ListBullet"/>
      </w:pPr>
      <w:r>
        <w:rPr>
          <w:b/>
        </w:rPr>
        <w:t>Challenges &amp; Groups -</w:t>
      </w:r>
      <w:r>
        <w:t xml:space="preserve"> Gamifikasi dengan challenge dan community groups.</w:t>
      </w:r>
    </w:p>
    <w:p>
      <w:pPr>
        <w:pStyle w:val="ListBullet"/>
      </w:pPr>
      <w:r>
        <w:rPr>
          <w:b/>
        </w:rPr>
        <w:t>Push Notifications -</w:t>
      </w:r>
      <w:r>
        <w:t xml:space="preserve"> Notifikasi real-time via Firebase Cloud Messaging (FCM).</w:t>
      </w:r>
    </w:p>
    <w:p>
      <w:pPr>
        <w:pStyle w:val="ListBullet"/>
      </w:pPr>
      <w:r>
        <w:rPr>
          <w:b/>
        </w:rPr>
        <w:t>Dynamic Promotions -</w:t>
      </w:r>
      <w:r>
        <w:t xml:space="preserve"> Carousel promo dinamis di dashboard mobile dari API.</w:t>
      </w:r>
    </w:p>
    <w:p>
      <w:r>
        <w:br w:type="page"/>
      </w:r>
    </w:p>
    <w:p>
      <w:pPr>
        <w:pStyle w:val="Heading1"/>
      </w:pPr>
      <w:r>
        <w:t>2. Arsitektur Platform</w:t>
      </w:r>
    </w:p>
    <w:p>
      <w:pPr>
        <w:pStyle w:val="Heading2"/>
      </w:pPr>
      <w:r>
        <w:t>2.1 Diagram Arsitektur</w:t>
      </w:r>
    </w:p>
    <w:p>
      <w:r>
        <w:t>Platform menggunakan arsitektur client-server dengan Go API sebagai backend terpusat. Semua komunikasi menggunakan REST API melalui HTTP/HTTPS dengan autentikasi JWT.</w:t>
      </w:r>
    </w:p>
    <w:p>
      <w:pPr>
        <w:jc w:val="center"/>
      </w:pPr>
      <w:r>
        <w:rPr>
          <w:rFonts w:ascii="Courier New" w:hAnsi="Courier New"/>
          <w:sz w:val="18"/>
        </w:rPr>
        <w:t>┌─────────────────┐     ┌─────────────────┐     ┌─────────────────┐</w:t>
        <w:br/>
        <w:t>│   Web Admin      │     │    Go API        │     │   Mobile App    │</w:t>
        <w:br/>
        <w:t>│   (Next.js)      │────&gt;│   (Chi Router)   │&lt;────│   (Flutter)     │</w:t>
        <w:br/>
        <w:t>│   Port: 3000     │     │   Port: 8080     │     │                 │</w:t>
        <w:br/>
        <w:t>└─────────────────┘     └────────┬──────────┘     └─────────────────┘</w:t>
        <w:br/>
        <w:t xml:space="preserve">                                 │</w:t>
        <w:br/>
        <w:t xml:space="preserve">                        ┌────────┴──────────┐</w:t>
        <w:br/>
        <w:t xml:space="preserve">                        │   PostgreSQL DB    │</w:t>
        <w:br/>
        <w:t xml:space="preserve">                        │   Port: 5432       │</w:t>
        <w:br/>
        <w:t xml:space="preserve">                        └───────────────────┘</w:t>
      </w:r>
    </w:p>
    <w:p>
      <w:pPr>
        <w:pStyle w:val="Heading2"/>
      </w:pPr>
      <w:r>
        <w:t>2.2 Technology Stack</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Teknologi</w:t>
            </w:r>
          </w:p>
        </w:tc>
        <w:tc>
          <w:tcPr>
            <w:tcW w:type="dxa" w:w="2160"/>
          </w:tcPr>
          <w:p>
            <w:r>
              <w:rPr>
                <w:b/>
                <w:sz w:val="20"/>
              </w:rPr>
              <w:t>Versi</w:t>
            </w:r>
          </w:p>
        </w:tc>
        <w:tc>
          <w:tcPr>
            <w:tcW w:type="dxa" w:w="2160"/>
          </w:tcPr>
          <w:p>
            <w:r>
              <w:rPr>
                <w:b/>
                <w:sz w:val="20"/>
              </w:rPr>
              <w:t>Keterangan</w:t>
            </w:r>
          </w:p>
        </w:tc>
      </w:tr>
      <w:tr>
        <w:tc>
          <w:tcPr>
            <w:tcW w:type="dxa" w:w="2160"/>
          </w:tcPr>
          <w:p>
            <w:r>
              <w:rPr>
                <w:sz w:val="20"/>
              </w:rPr>
              <w:t>Frontend Web</w:t>
            </w:r>
          </w:p>
        </w:tc>
        <w:tc>
          <w:tcPr>
            <w:tcW w:type="dxa" w:w="2160"/>
          </w:tcPr>
          <w:p>
            <w:r>
              <w:rPr>
                <w:sz w:val="20"/>
              </w:rPr>
              <w:t>Next.js</w:t>
            </w:r>
          </w:p>
        </w:tc>
        <w:tc>
          <w:tcPr>
            <w:tcW w:type="dxa" w:w="2160"/>
          </w:tcPr>
          <w:p>
            <w:r>
              <w:rPr>
                <w:sz w:val="20"/>
              </w:rPr>
              <w:t>14.x</w:t>
            </w:r>
          </w:p>
        </w:tc>
        <w:tc>
          <w:tcPr>
            <w:tcW w:type="dxa" w:w="2160"/>
          </w:tcPr>
          <w:p>
            <w:r>
              <w:rPr>
                <w:sz w:val="20"/>
              </w:rPr>
              <w:t>App Router, Server Components</w:t>
            </w:r>
          </w:p>
        </w:tc>
      </w:tr>
      <w:tr>
        <w:tc>
          <w:tcPr>
            <w:tcW w:type="dxa" w:w="2160"/>
          </w:tcPr>
          <w:p>
            <w:r>
              <w:rPr>
                <w:sz w:val="20"/>
              </w:rPr>
              <w:t>Styling</w:t>
            </w:r>
          </w:p>
        </w:tc>
        <w:tc>
          <w:tcPr>
            <w:tcW w:type="dxa" w:w="2160"/>
          </w:tcPr>
          <w:p>
            <w:r>
              <w:rPr>
                <w:sz w:val="20"/>
              </w:rPr>
              <w:t>Tailwind CSS</w:t>
            </w:r>
          </w:p>
        </w:tc>
        <w:tc>
          <w:tcPr>
            <w:tcW w:type="dxa" w:w="2160"/>
          </w:tcPr>
          <w:p>
            <w:r>
              <w:rPr>
                <w:sz w:val="20"/>
              </w:rPr>
              <w:t>3.x</w:t>
            </w:r>
          </w:p>
        </w:tc>
        <w:tc>
          <w:tcPr>
            <w:tcW w:type="dxa" w:w="2160"/>
          </w:tcPr>
          <w:p>
            <w:r>
              <w:rPr>
                <w:sz w:val="20"/>
              </w:rPr>
              <w:t>Utility-first CSS</w:t>
            </w:r>
          </w:p>
        </w:tc>
      </w:tr>
      <w:tr>
        <w:tc>
          <w:tcPr>
            <w:tcW w:type="dxa" w:w="2160"/>
          </w:tcPr>
          <w:p>
            <w:r>
              <w:rPr>
                <w:sz w:val="20"/>
              </w:rPr>
              <w:t>Auth (Web)</w:t>
            </w:r>
          </w:p>
        </w:tc>
        <w:tc>
          <w:tcPr>
            <w:tcW w:type="dxa" w:w="2160"/>
          </w:tcPr>
          <w:p>
            <w:r>
              <w:rPr>
                <w:sz w:val="20"/>
              </w:rPr>
              <w:t>NextAuth.js</w:t>
            </w:r>
          </w:p>
        </w:tc>
        <w:tc>
          <w:tcPr>
            <w:tcW w:type="dxa" w:w="2160"/>
          </w:tcPr>
          <w:p>
            <w:r>
              <w:rPr>
                <w:sz w:val="20"/>
              </w:rPr>
              <w:t>4.x</w:t>
            </w:r>
          </w:p>
        </w:tc>
        <w:tc>
          <w:tcPr>
            <w:tcW w:type="dxa" w:w="2160"/>
          </w:tcPr>
          <w:p>
            <w:r>
              <w:rPr>
                <w:sz w:val="20"/>
              </w:rPr>
              <w:t>Session-based JWT</w:t>
            </w:r>
          </w:p>
        </w:tc>
      </w:tr>
      <w:tr>
        <w:tc>
          <w:tcPr>
            <w:tcW w:type="dxa" w:w="2160"/>
          </w:tcPr>
          <w:p>
            <w:r>
              <w:rPr>
                <w:sz w:val="20"/>
              </w:rPr>
              <w:t>State (Web)</w:t>
            </w:r>
          </w:p>
        </w:tc>
        <w:tc>
          <w:tcPr>
            <w:tcW w:type="dxa" w:w="2160"/>
          </w:tcPr>
          <w:p>
            <w:r>
              <w:rPr>
                <w:sz w:val="20"/>
              </w:rPr>
              <w:t>Zustand + React Query</w:t>
            </w:r>
          </w:p>
        </w:tc>
        <w:tc>
          <w:tcPr>
            <w:tcW w:type="dxa" w:w="2160"/>
          </w:tcPr>
          <w:p>
            <w:r>
              <w:rPr>
                <w:sz w:val="20"/>
              </w:rPr>
              <w:t>-</w:t>
            </w:r>
          </w:p>
        </w:tc>
        <w:tc>
          <w:tcPr>
            <w:tcW w:type="dxa" w:w="2160"/>
          </w:tcPr>
          <w:p>
            <w:r>
              <w:rPr>
                <w:sz w:val="20"/>
              </w:rPr>
              <w:t>Client state + server state</w:t>
            </w:r>
          </w:p>
        </w:tc>
      </w:tr>
      <w:tr>
        <w:tc>
          <w:tcPr>
            <w:tcW w:type="dxa" w:w="2160"/>
          </w:tcPr>
          <w:p>
            <w:r>
              <w:rPr>
                <w:sz w:val="20"/>
              </w:rPr>
              <w:t>Backend</w:t>
            </w:r>
          </w:p>
        </w:tc>
        <w:tc>
          <w:tcPr>
            <w:tcW w:type="dxa" w:w="2160"/>
          </w:tcPr>
          <w:p>
            <w:r>
              <w:rPr>
                <w:sz w:val="20"/>
              </w:rPr>
              <w:t>Go</w:t>
            </w:r>
          </w:p>
        </w:tc>
        <w:tc>
          <w:tcPr>
            <w:tcW w:type="dxa" w:w="2160"/>
          </w:tcPr>
          <w:p>
            <w:r>
              <w:rPr>
                <w:sz w:val="20"/>
              </w:rPr>
              <w:t>1.22+</w:t>
            </w:r>
          </w:p>
        </w:tc>
        <w:tc>
          <w:tcPr>
            <w:tcW w:type="dxa" w:w="2160"/>
          </w:tcPr>
          <w:p>
            <w:r>
              <w:rPr>
                <w:sz w:val="20"/>
              </w:rPr>
              <w:t>Chi v5 HTTP router</w:t>
            </w:r>
          </w:p>
        </w:tc>
      </w:tr>
      <w:tr>
        <w:tc>
          <w:tcPr>
            <w:tcW w:type="dxa" w:w="2160"/>
          </w:tcPr>
          <w:p>
            <w:r>
              <w:rPr>
                <w:sz w:val="20"/>
              </w:rPr>
              <w:t>Database</w:t>
            </w:r>
          </w:p>
        </w:tc>
        <w:tc>
          <w:tcPr>
            <w:tcW w:type="dxa" w:w="2160"/>
          </w:tcPr>
          <w:p>
            <w:r>
              <w:rPr>
                <w:sz w:val="20"/>
              </w:rPr>
              <w:t>PostgreSQL</w:t>
            </w:r>
          </w:p>
        </w:tc>
        <w:tc>
          <w:tcPr>
            <w:tcW w:type="dxa" w:w="2160"/>
          </w:tcPr>
          <w:p>
            <w:r>
              <w:rPr>
                <w:sz w:val="20"/>
              </w:rPr>
              <w:t>15+</w:t>
            </w:r>
          </w:p>
        </w:tc>
        <w:tc>
          <w:tcPr>
            <w:tcW w:type="dxa" w:w="2160"/>
          </w:tcPr>
          <w:p>
            <w:r>
              <w:rPr>
                <w:sz w:val="20"/>
              </w:rPr>
              <w:t>pgx/v5 driver</w:t>
            </w:r>
          </w:p>
        </w:tc>
      </w:tr>
      <w:tr>
        <w:tc>
          <w:tcPr>
            <w:tcW w:type="dxa" w:w="2160"/>
          </w:tcPr>
          <w:p>
            <w:r>
              <w:rPr>
                <w:sz w:val="20"/>
              </w:rPr>
              <w:t>Mobile</w:t>
            </w:r>
          </w:p>
        </w:tc>
        <w:tc>
          <w:tcPr>
            <w:tcW w:type="dxa" w:w="2160"/>
          </w:tcPr>
          <w:p>
            <w:r>
              <w:rPr>
                <w:sz w:val="20"/>
              </w:rPr>
              <w:t>Flutter</w:t>
            </w:r>
          </w:p>
        </w:tc>
        <w:tc>
          <w:tcPr>
            <w:tcW w:type="dxa" w:w="2160"/>
          </w:tcPr>
          <w:p>
            <w:r>
              <w:rPr>
                <w:sz w:val="20"/>
              </w:rPr>
              <w:t>3.x</w:t>
            </w:r>
          </w:p>
        </w:tc>
        <w:tc>
          <w:tcPr>
            <w:tcW w:type="dxa" w:w="2160"/>
          </w:tcPr>
          <w:p>
            <w:r>
              <w:rPr>
                <w:sz w:val="20"/>
              </w:rPr>
              <w:t>Go Router navigation</w:t>
            </w:r>
          </w:p>
        </w:tc>
      </w:tr>
      <w:tr>
        <w:tc>
          <w:tcPr>
            <w:tcW w:type="dxa" w:w="2160"/>
          </w:tcPr>
          <w:p>
            <w:r>
              <w:rPr>
                <w:sz w:val="20"/>
              </w:rPr>
              <w:t>Real-time</w:t>
            </w:r>
          </w:p>
        </w:tc>
        <w:tc>
          <w:tcPr>
            <w:tcW w:type="dxa" w:w="2160"/>
          </w:tcPr>
          <w:p>
            <w:r>
              <w:rPr>
                <w:sz w:val="20"/>
              </w:rPr>
              <w:t>WebSocket</w:t>
            </w:r>
          </w:p>
        </w:tc>
        <w:tc>
          <w:tcPr>
            <w:tcW w:type="dxa" w:w="2160"/>
          </w:tcPr>
          <w:p>
            <w:r>
              <w:rPr>
                <w:sz w:val="20"/>
              </w:rPr>
              <w:t>-</w:t>
            </w:r>
          </w:p>
        </w:tc>
        <w:tc>
          <w:tcPr>
            <w:tcW w:type="dxa" w:w="2160"/>
          </w:tcPr>
          <w:p>
            <w:r>
              <w:rPr>
                <w:sz w:val="20"/>
              </w:rPr>
              <w:t>gorilla/websocket</w:t>
            </w:r>
          </w:p>
        </w:tc>
      </w:tr>
      <w:tr>
        <w:tc>
          <w:tcPr>
            <w:tcW w:type="dxa" w:w="2160"/>
          </w:tcPr>
          <w:p>
            <w:r>
              <w:rPr>
                <w:sz w:val="20"/>
              </w:rPr>
              <w:t>Push Notif</w:t>
            </w:r>
          </w:p>
        </w:tc>
        <w:tc>
          <w:tcPr>
            <w:tcW w:type="dxa" w:w="2160"/>
          </w:tcPr>
          <w:p>
            <w:r>
              <w:rPr>
                <w:sz w:val="20"/>
              </w:rPr>
              <w:t>Firebase FCM</w:t>
            </w:r>
          </w:p>
        </w:tc>
        <w:tc>
          <w:tcPr>
            <w:tcW w:type="dxa" w:w="2160"/>
          </w:tcPr>
          <w:p>
            <w:r>
              <w:rPr>
                <w:sz w:val="20"/>
              </w:rPr>
              <w:t>-</w:t>
            </w:r>
          </w:p>
        </w:tc>
        <w:tc>
          <w:tcPr>
            <w:tcW w:type="dxa" w:w="2160"/>
          </w:tcPr>
          <w:p>
            <w:r>
              <w:rPr>
                <w:sz w:val="20"/>
              </w:rPr>
              <w:t>Cloud Messaging</w:t>
            </w:r>
          </w:p>
        </w:tc>
      </w:tr>
      <w:tr>
        <w:tc>
          <w:tcPr>
            <w:tcW w:type="dxa" w:w="2160"/>
          </w:tcPr>
          <w:p>
            <w:r>
              <w:rPr>
                <w:sz w:val="20"/>
              </w:rPr>
              <w:t>Payment</w:t>
            </w:r>
          </w:p>
        </w:tc>
        <w:tc>
          <w:tcPr>
            <w:tcW w:type="dxa" w:w="2160"/>
          </w:tcPr>
          <w:p>
            <w:r>
              <w:rPr>
                <w:sz w:val="20"/>
              </w:rPr>
              <w:t>Midtrans</w:t>
            </w:r>
          </w:p>
        </w:tc>
        <w:tc>
          <w:tcPr>
            <w:tcW w:type="dxa" w:w="2160"/>
          </w:tcPr>
          <w:p>
            <w:r>
              <w:rPr>
                <w:sz w:val="20"/>
              </w:rPr>
              <w:t>-</w:t>
            </w:r>
          </w:p>
        </w:tc>
        <w:tc>
          <w:tcPr>
            <w:tcW w:type="dxa" w:w="2160"/>
          </w:tcPr>
          <w:p>
            <w:r>
              <w:rPr>
                <w:sz w:val="20"/>
              </w:rPr>
              <w:t>Optional gateway</w:t>
            </w:r>
          </w:p>
        </w:tc>
      </w:tr>
    </w:tbl>
    <w:p/>
    <w:p>
      <w:pPr>
        <w:pStyle w:val="Heading2"/>
      </w:pPr>
      <w:r>
        <w:t>2.3 Port &amp; URL Default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Service</w:t>
            </w:r>
          </w:p>
        </w:tc>
        <w:tc>
          <w:tcPr>
            <w:tcW w:type="dxa" w:w="2160"/>
          </w:tcPr>
          <w:p>
            <w:r>
              <w:rPr>
                <w:b/>
                <w:sz w:val="20"/>
              </w:rPr>
              <w:t>URL</w:t>
            </w:r>
          </w:p>
        </w:tc>
        <w:tc>
          <w:tcPr>
            <w:tcW w:type="dxa" w:w="2160"/>
          </w:tcPr>
          <w:p>
            <w:r>
              <w:rPr>
                <w:b/>
                <w:sz w:val="20"/>
              </w:rPr>
              <w:t>Port</w:t>
            </w:r>
          </w:p>
        </w:tc>
        <w:tc>
          <w:tcPr>
            <w:tcW w:type="dxa" w:w="2160"/>
          </w:tcPr>
          <w:p>
            <w:r>
              <w:rPr>
                <w:b/>
                <w:sz w:val="20"/>
              </w:rPr>
              <w:t>Keterangan</w:t>
            </w:r>
          </w:p>
        </w:tc>
      </w:tr>
      <w:tr>
        <w:tc>
          <w:tcPr>
            <w:tcW w:type="dxa" w:w="2160"/>
          </w:tcPr>
          <w:p>
            <w:r>
              <w:rPr>
                <w:sz w:val="20"/>
              </w:rPr>
              <w:t>Go API</w:t>
            </w:r>
          </w:p>
        </w:tc>
        <w:tc>
          <w:tcPr>
            <w:tcW w:type="dxa" w:w="2160"/>
          </w:tcPr>
          <w:p>
            <w:r>
              <w:rPr>
                <w:sz w:val="20"/>
              </w:rPr>
              <w:t>http://localhost:8080</w:t>
            </w:r>
          </w:p>
        </w:tc>
        <w:tc>
          <w:tcPr>
            <w:tcW w:type="dxa" w:w="2160"/>
          </w:tcPr>
          <w:p>
            <w:r>
              <w:rPr>
                <w:sz w:val="20"/>
              </w:rPr>
              <w:t>8080</w:t>
            </w:r>
          </w:p>
        </w:tc>
        <w:tc>
          <w:tcPr>
            <w:tcW w:type="dxa" w:w="2160"/>
          </w:tcPr>
          <w:p>
            <w:r>
              <w:rPr>
                <w:sz w:val="20"/>
              </w:rPr>
              <w:t>Backend REST API</w:t>
            </w:r>
          </w:p>
        </w:tc>
      </w:tr>
      <w:tr>
        <w:tc>
          <w:tcPr>
            <w:tcW w:type="dxa" w:w="2160"/>
          </w:tcPr>
          <w:p>
            <w:r>
              <w:rPr>
                <w:sz w:val="20"/>
              </w:rPr>
              <w:t>Web Admin</w:t>
            </w:r>
          </w:p>
        </w:tc>
        <w:tc>
          <w:tcPr>
            <w:tcW w:type="dxa" w:w="2160"/>
          </w:tcPr>
          <w:p>
            <w:r>
              <w:rPr>
                <w:sz w:val="20"/>
              </w:rPr>
              <w:t>http://localhost:3000</w:t>
            </w:r>
          </w:p>
        </w:tc>
        <w:tc>
          <w:tcPr>
            <w:tcW w:type="dxa" w:w="2160"/>
          </w:tcPr>
          <w:p>
            <w:r>
              <w:rPr>
                <w:sz w:val="20"/>
              </w:rPr>
              <w:t>3000</w:t>
            </w:r>
          </w:p>
        </w:tc>
        <w:tc>
          <w:tcPr>
            <w:tcW w:type="dxa" w:w="2160"/>
          </w:tcPr>
          <w:p>
            <w:r>
              <w:rPr>
                <w:sz w:val="20"/>
              </w:rPr>
              <w:t>Next.js dev server</w:t>
            </w:r>
          </w:p>
        </w:tc>
      </w:tr>
      <w:tr>
        <w:tc>
          <w:tcPr>
            <w:tcW w:type="dxa" w:w="2160"/>
          </w:tcPr>
          <w:p>
            <w:r>
              <w:rPr>
                <w:sz w:val="20"/>
              </w:rPr>
              <w:t>PostgreSQL</w:t>
            </w:r>
          </w:p>
        </w:tc>
        <w:tc>
          <w:tcPr>
            <w:tcW w:type="dxa" w:w="2160"/>
          </w:tcPr>
          <w:p>
            <w:r>
              <w:rPr>
                <w:sz w:val="20"/>
              </w:rPr>
              <w:t>localhost</w:t>
            </w:r>
          </w:p>
        </w:tc>
        <w:tc>
          <w:tcPr>
            <w:tcW w:type="dxa" w:w="2160"/>
          </w:tcPr>
          <w:p>
            <w:r>
              <w:rPr>
                <w:sz w:val="20"/>
              </w:rPr>
              <w:t>5432</w:t>
            </w:r>
          </w:p>
        </w:tc>
        <w:tc>
          <w:tcPr>
            <w:tcW w:type="dxa" w:w="2160"/>
          </w:tcPr>
          <w:p>
            <w:r>
              <w:rPr>
                <w:sz w:val="20"/>
              </w:rPr>
              <w:t>Database server</w:t>
            </w:r>
          </w:p>
        </w:tc>
      </w:tr>
      <w:tr>
        <w:tc>
          <w:tcPr>
            <w:tcW w:type="dxa" w:w="2160"/>
          </w:tcPr>
          <w:p>
            <w:r>
              <w:rPr>
                <w:sz w:val="20"/>
              </w:rPr>
              <w:t>WebSocket</w:t>
            </w:r>
          </w:p>
        </w:tc>
        <w:tc>
          <w:tcPr>
            <w:tcW w:type="dxa" w:w="2160"/>
          </w:tcPr>
          <w:p>
            <w:r>
              <w:rPr>
                <w:sz w:val="20"/>
              </w:rPr>
              <w:t>ws://localhost:8080/ws/messages</w:t>
            </w:r>
          </w:p>
        </w:tc>
        <w:tc>
          <w:tcPr>
            <w:tcW w:type="dxa" w:w="2160"/>
          </w:tcPr>
          <w:p>
            <w:r>
              <w:rPr>
                <w:sz w:val="20"/>
              </w:rPr>
              <w:t>8080</w:t>
            </w:r>
          </w:p>
        </w:tc>
        <w:tc>
          <w:tcPr>
            <w:tcW w:type="dxa" w:w="2160"/>
          </w:tcPr>
          <w:p>
            <w:r>
              <w:rPr>
                <w:sz w:val="20"/>
              </w:rPr>
              <w:t>Real-time messaging</w:t>
            </w:r>
          </w:p>
        </w:tc>
      </w:tr>
      <w:tr>
        <w:tc>
          <w:tcPr>
            <w:tcW w:type="dxa" w:w="2160"/>
          </w:tcPr>
          <w:p>
            <w:r>
              <w:rPr>
                <w:sz w:val="20"/>
              </w:rPr>
              <w:t>Mobile API</w:t>
            </w:r>
          </w:p>
        </w:tc>
        <w:tc>
          <w:tcPr>
            <w:tcW w:type="dxa" w:w="2160"/>
          </w:tcPr>
          <w:p>
            <w:r>
              <w:rPr>
                <w:sz w:val="20"/>
              </w:rPr>
              <w:t>http://&lt;IP&gt;:8080/api</w:t>
            </w:r>
          </w:p>
        </w:tc>
        <w:tc>
          <w:tcPr>
            <w:tcW w:type="dxa" w:w="2160"/>
          </w:tcPr>
          <w:p>
            <w:r>
              <w:rPr>
                <w:sz w:val="20"/>
              </w:rPr>
              <w:t>8080</w:t>
            </w:r>
          </w:p>
        </w:tc>
        <w:tc>
          <w:tcPr>
            <w:tcW w:type="dxa" w:w="2160"/>
          </w:tcPr>
          <w:p>
            <w:r>
              <w:rPr>
                <w:sz w:val="20"/>
              </w:rPr>
              <w:t>IP lokal development</w:t>
            </w:r>
          </w:p>
        </w:tc>
      </w:tr>
    </w:tbl>
    <w:p/>
    <w:p>
      <w:r>
        <w:br w:type="page"/>
      </w:r>
    </w:p>
    <w:p>
      <w:pPr>
        <w:pStyle w:val="Heading1"/>
      </w:pPr>
      <w:r>
        <w:t>3. User Roles &amp; Hak Akses</w:t>
      </w:r>
    </w:p>
    <w:p>
      <w:pPr>
        <w:pStyle w:val="Heading2"/>
      </w:pPr>
      <w:r>
        <w:t>3.1 Hierarki Role</w:t>
      </w:r>
    </w:p>
    <w:p>
      <w:r>
        <w:t>Sistem menggunakan Role-Based Access Control (RBAC) dengan 5 tingkat role. Role yang lebih tinggi memiliki semua hak akses role di bawahnya.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Role</w:t>
            </w:r>
          </w:p>
        </w:tc>
        <w:tc>
          <w:tcPr>
            <w:tcW w:type="dxa" w:w="2160"/>
          </w:tcPr>
          <w:p>
            <w:r>
              <w:rPr>
                <w:b/>
                <w:sz w:val="20"/>
              </w:rPr>
              <w:t>Level</w:t>
            </w:r>
          </w:p>
        </w:tc>
        <w:tc>
          <w:tcPr>
            <w:tcW w:type="dxa" w:w="2160"/>
          </w:tcPr>
          <w:p>
            <w:r>
              <w:rPr>
                <w:b/>
                <w:sz w:val="20"/>
              </w:rPr>
              <w:t>Deskripsi</w:t>
            </w:r>
          </w:p>
        </w:tc>
        <w:tc>
          <w:tcPr>
            <w:tcW w:type="dxa" w:w="2160"/>
          </w:tcPr>
          <w:p>
            <w:r>
              <w:rPr>
                <w:b/>
                <w:sz w:val="20"/>
              </w:rPr>
              <w:t>Akses Platform</w:t>
            </w:r>
          </w:p>
        </w:tc>
      </w:tr>
      <w:tr>
        <w:tc>
          <w:tcPr>
            <w:tcW w:type="dxa" w:w="2160"/>
          </w:tcPr>
          <w:p>
            <w:r>
              <w:rPr>
                <w:sz w:val="20"/>
              </w:rPr>
              <w:t>Owner</w:t>
            </w:r>
          </w:p>
        </w:tc>
        <w:tc>
          <w:tcPr>
            <w:tcW w:type="dxa" w:w="2160"/>
          </w:tcPr>
          <w:p>
            <w:r>
              <w:rPr>
                <w:sz w:val="20"/>
              </w:rPr>
              <w:t>100</w:t>
            </w:r>
          </w:p>
        </w:tc>
        <w:tc>
          <w:tcPr>
            <w:tcW w:type="dxa" w:w="2160"/>
          </w:tcPr>
          <w:p>
            <w:r>
              <w:rPr>
                <w:sz w:val="20"/>
              </w:rPr>
              <w:t>Pemilik platform, akses penuh termasuk menu management &amp; privilege</w:t>
            </w:r>
          </w:p>
        </w:tc>
        <w:tc>
          <w:tcPr>
            <w:tcW w:type="dxa" w:w="2160"/>
          </w:tcPr>
          <w:p>
            <w:r>
              <w:rPr>
                <w:sz w:val="20"/>
              </w:rPr>
              <w:t>Web Admin</w:t>
            </w:r>
          </w:p>
        </w:tc>
      </w:tr>
      <w:tr>
        <w:tc>
          <w:tcPr>
            <w:tcW w:type="dxa" w:w="2160"/>
          </w:tcPr>
          <w:p>
            <w:r>
              <w:rPr>
                <w:sz w:val="20"/>
              </w:rPr>
              <w:t>Admin</w:t>
            </w:r>
          </w:p>
        </w:tc>
        <w:tc>
          <w:tcPr>
            <w:tcW w:type="dxa" w:w="2160"/>
          </w:tcPr>
          <w:p>
            <w:r>
              <w:rPr>
                <w:sz w:val="20"/>
              </w:rPr>
              <w:t>80</w:t>
            </w:r>
          </w:p>
        </w:tc>
        <w:tc>
          <w:tcPr>
            <w:tcW w:type="dxa" w:w="2160"/>
          </w:tcPr>
          <w:p>
            <w:r>
              <w:rPr>
                <w:sz w:val="20"/>
              </w:rPr>
              <w:t>Administrator penuh, kelola user, konten, dan operasional</w:t>
            </w:r>
          </w:p>
        </w:tc>
        <w:tc>
          <w:tcPr>
            <w:tcW w:type="dxa" w:w="2160"/>
          </w:tcPr>
          <w:p>
            <w:r>
              <w:rPr>
                <w:sz w:val="20"/>
              </w:rPr>
              <w:t>Web Admin</w:t>
            </w:r>
          </w:p>
        </w:tc>
      </w:tr>
      <w:tr>
        <w:tc>
          <w:tcPr>
            <w:tcW w:type="dxa" w:w="2160"/>
          </w:tcPr>
          <w:p>
            <w:r>
              <w:rPr>
                <w:sz w:val="20"/>
              </w:rPr>
              <w:t>Finance</w:t>
            </w:r>
          </w:p>
        </w:tc>
        <w:tc>
          <w:tcPr>
            <w:tcW w:type="dxa" w:w="2160"/>
          </w:tcPr>
          <w:p>
            <w:r>
              <w:rPr>
                <w:sz w:val="20"/>
              </w:rPr>
              <w:t>60</w:t>
            </w:r>
          </w:p>
        </w:tc>
        <w:tc>
          <w:tcPr>
            <w:tcW w:type="dxa" w:w="2160"/>
          </w:tcPr>
          <w:p>
            <w:r>
              <w:rPr>
                <w:sz w:val="20"/>
              </w:rPr>
              <w:t>Manajemen keuangan, pembayaran, subscription, laporan</w:t>
            </w:r>
          </w:p>
        </w:tc>
        <w:tc>
          <w:tcPr>
            <w:tcW w:type="dxa" w:w="2160"/>
          </w:tcPr>
          <w:p>
            <w:r>
              <w:rPr>
                <w:sz w:val="20"/>
              </w:rPr>
              <w:t>Web Admin</w:t>
            </w:r>
          </w:p>
        </w:tc>
      </w:tr>
      <w:tr>
        <w:tc>
          <w:tcPr>
            <w:tcW w:type="dxa" w:w="2160"/>
          </w:tcPr>
          <w:p>
            <w:r>
              <w:rPr>
                <w:sz w:val="20"/>
              </w:rPr>
              <w:t>Trainer</w:t>
            </w:r>
          </w:p>
        </w:tc>
        <w:tc>
          <w:tcPr>
            <w:tcW w:type="dxa" w:w="2160"/>
          </w:tcPr>
          <w:p>
            <w:r>
              <w:rPr>
                <w:sz w:val="20"/>
              </w:rPr>
              <w:t>40</w:t>
            </w:r>
          </w:p>
        </w:tc>
        <w:tc>
          <w:tcPr>
            <w:tcW w:type="dxa" w:w="2160"/>
          </w:tcPr>
          <w:p>
            <w:r>
              <w:rPr>
                <w:sz w:val="20"/>
              </w:rPr>
              <w:t>Personal trainer, kelola program client, scheduling, assessment</w:t>
            </w:r>
          </w:p>
        </w:tc>
        <w:tc>
          <w:tcPr>
            <w:tcW w:type="dxa" w:w="2160"/>
          </w:tcPr>
          <w:p>
            <w:r>
              <w:rPr>
                <w:sz w:val="20"/>
              </w:rPr>
              <w:t>Web Admin</w:t>
            </w:r>
          </w:p>
        </w:tc>
      </w:tr>
      <w:tr>
        <w:tc>
          <w:tcPr>
            <w:tcW w:type="dxa" w:w="2160"/>
          </w:tcPr>
          <w:p>
            <w:r>
              <w:rPr>
                <w:sz w:val="20"/>
              </w:rPr>
              <w:t>Client</w:t>
            </w:r>
          </w:p>
        </w:tc>
        <w:tc>
          <w:tcPr>
            <w:tcW w:type="dxa" w:w="2160"/>
          </w:tcPr>
          <w:p>
            <w:r>
              <w:rPr>
                <w:sz w:val="20"/>
              </w:rPr>
              <w:t>20</w:t>
            </w:r>
          </w:p>
        </w:tc>
        <w:tc>
          <w:tcPr>
            <w:tcW w:type="dxa" w:w="2160"/>
          </w:tcPr>
          <w:p>
            <w:r>
              <w:rPr>
                <w:sz w:val="20"/>
              </w:rPr>
              <w:t>End user, ikut program, tracking progress, subscription</w:t>
            </w:r>
          </w:p>
        </w:tc>
        <w:tc>
          <w:tcPr>
            <w:tcW w:type="dxa" w:w="2160"/>
          </w:tcPr>
          <w:p>
            <w:r>
              <w:rPr>
                <w:sz w:val="20"/>
              </w:rPr>
              <w:t>Mobile App</w:t>
            </w:r>
          </w:p>
        </w:tc>
      </w:tr>
    </w:tbl>
    <w:p/>
    <w:p>
      <w:pPr>
        <w:pStyle w:val="Heading2"/>
      </w:pPr>
      <w:r>
        <w:t>3.2 Matriks Hak Akses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Fitur</w:t>
            </w:r>
          </w:p>
        </w:tc>
        <w:tc>
          <w:tcPr>
            <w:tcW w:type="dxa" w:w="1440"/>
          </w:tcPr>
          <w:p>
            <w:r>
              <w:rPr>
                <w:b/>
                <w:sz w:val="20"/>
              </w:rPr>
              <w:t>Owner</w:t>
            </w:r>
          </w:p>
        </w:tc>
        <w:tc>
          <w:tcPr>
            <w:tcW w:type="dxa" w:w="1440"/>
          </w:tcPr>
          <w:p>
            <w:r>
              <w:rPr>
                <w:b/>
                <w:sz w:val="20"/>
              </w:rPr>
              <w:t>Admin</w:t>
            </w:r>
          </w:p>
        </w:tc>
        <w:tc>
          <w:tcPr>
            <w:tcW w:type="dxa" w:w="1440"/>
          </w:tcPr>
          <w:p>
            <w:r>
              <w:rPr>
                <w:b/>
                <w:sz w:val="20"/>
              </w:rPr>
              <w:t>Finance</w:t>
            </w:r>
          </w:p>
        </w:tc>
        <w:tc>
          <w:tcPr>
            <w:tcW w:type="dxa" w:w="1440"/>
          </w:tcPr>
          <w:p>
            <w:r>
              <w:rPr>
                <w:b/>
                <w:sz w:val="20"/>
              </w:rPr>
              <w:t>Trainer</w:t>
            </w:r>
          </w:p>
        </w:tc>
        <w:tc>
          <w:tcPr>
            <w:tcW w:type="dxa" w:w="1440"/>
          </w:tcPr>
          <w:p>
            <w:r>
              <w:rPr>
                <w:b/>
                <w:sz w:val="20"/>
              </w:rPr>
              <w:t>Client</w:t>
            </w:r>
          </w:p>
        </w:tc>
      </w:tr>
      <w:tr>
        <w:tc>
          <w:tcPr>
            <w:tcW w:type="dxa" w:w="1440"/>
          </w:tcPr>
          <w:p>
            <w:r>
              <w:rPr>
                <w:sz w:val="20"/>
              </w:rPr>
              <w:t>Dashboard Analytics</w:t>
            </w:r>
          </w:p>
        </w:tc>
        <w:tc>
          <w:tcPr>
            <w:tcW w:type="dxa" w:w="1440"/>
          </w:tcPr>
          <w:p>
            <w:r>
              <w:rPr>
                <w:sz w:val="20"/>
              </w:rPr>
              <w:t>V</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r>
      <w:tr>
        <w:tc>
          <w:tcPr>
            <w:tcW w:type="dxa" w:w="1440"/>
          </w:tcPr>
          <w:p>
            <w:r>
              <w:rPr>
                <w:sz w:val="20"/>
              </w:rPr>
              <w:t>User Management</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Menu &amp; Privilege</w:t>
            </w:r>
          </w:p>
        </w:tc>
        <w:tc>
          <w:tcPr>
            <w:tcW w:type="dxa" w:w="1440"/>
          </w:tcPr>
          <w:p>
            <w:r>
              <w:rPr>
                <w:sz w:val="20"/>
              </w:rPr>
              <w:t>V</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Exercise/Workout CRUD</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V</w:t>
            </w:r>
          </w:p>
        </w:tc>
        <w:tc>
          <w:tcPr>
            <w:tcW w:type="dxa" w:w="1440"/>
          </w:tcPr>
          <w:p>
            <w:r>
              <w:rPr>
                <w:sz w:val="20"/>
              </w:rPr>
              <w:t>-</w:t>
            </w:r>
          </w:p>
        </w:tc>
      </w:tr>
      <w:tr>
        <w:tc>
          <w:tcPr>
            <w:tcW w:type="dxa" w:w="1440"/>
          </w:tcPr>
          <w:p>
            <w:r>
              <w:rPr>
                <w:sz w:val="20"/>
              </w:rPr>
              <w:t>Program Management</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V</w:t>
            </w:r>
          </w:p>
        </w:tc>
        <w:tc>
          <w:tcPr>
            <w:tcW w:type="dxa" w:w="1440"/>
          </w:tcPr>
          <w:p>
            <w:r>
              <w:rPr>
                <w:sz w:val="20"/>
              </w:rPr>
              <w:t>-</w:t>
            </w:r>
          </w:p>
        </w:tc>
      </w:tr>
      <w:tr>
        <w:tc>
          <w:tcPr>
            <w:tcW w:type="dxa" w:w="1440"/>
          </w:tcPr>
          <w:p>
            <w:r>
              <w:rPr>
                <w:sz w:val="20"/>
              </w:rPr>
              <w:t>Client Assignment</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V</w:t>
            </w:r>
          </w:p>
        </w:tc>
        <w:tc>
          <w:tcPr>
            <w:tcW w:type="dxa" w:w="1440"/>
          </w:tcPr>
          <w:p>
            <w:r>
              <w:rPr>
                <w:sz w:val="20"/>
              </w:rPr>
              <w:t>-</w:t>
            </w:r>
          </w:p>
        </w:tc>
      </w:tr>
      <w:tr>
        <w:tc>
          <w:tcPr>
            <w:tcW w:type="dxa" w:w="1440"/>
          </w:tcPr>
          <w:p>
            <w:r>
              <w:rPr>
                <w:sz w:val="20"/>
              </w:rPr>
              <w:t>Assessment Review</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Payment Management</w:t>
            </w:r>
          </w:p>
        </w:tc>
        <w:tc>
          <w:tcPr>
            <w:tcW w:type="dxa" w:w="1440"/>
          </w:tcPr>
          <w:p>
            <w:r>
              <w:rPr>
                <w:sz w:val="20"/>
              </w:rPr>
              <w:t>V</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r>
      <w:tr>
        <w:tc>
          <w:tcPr>
            <w:tcW w:type="dxa" w:w="1440"/>
          </w:tcPr>
          <w:p>
            <w:r>
              <w:rPr>
                <w:sz w:val="20"/>
              </w:rPr>
              <w:t>Financial Reports</w:t>
            </w:r>
          </w:p>
        </w:tc>
        <w:tc>
          <w:tcPr>
            <w:tcW w:type="dxa" w:w="1440"/>
          </w:tcPr>
          <w:p>
            <w:r>
              <w:rPr>
                <w:sz w:val="20"/>
              </w:rPr>
              <w:t>V</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r>
      <w:tr>
        <w:tc>
          <w:tcPr>
            <w:tcW w:type="dxa" w:w="1440"/>
          </w:tcPr>
          <w:p>
            <w:r>
              <w:rPr>
                <w:sz w:val="20"/>
              </w:rPr>
              <w:t>Subscription Plans CRUD</w:t>
            </w:r>
          </w:p>
        </w:tc>
        <w:tc>
          <w:tcPr>
            <w:tcW w:type="dxa" w:w="1440"/>
          </w:tcPr>
          <w:p>
            <w:r>
              <w:rPr>
                <w:sz w:val="20"/>
              </w:rPr>
              <w:t>V</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r>
      <w:tr>
        <w:tc>
          <w:tcPr>
            <w:tcW w:type="dxa" w:w="1440"/>
          </w:tcPr>
          <w:p>
            <w:r>
              <w:rPr>
                <w:sz w:val="20"/>
              </w:rPr>
              <w:t>Scheduling Management</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V</w:t>
            </w:r>
          </w:p>
        </w:tc>
        <w:tc>
          <w:tcPr>
            <w:tcW w:type="dxa" w:w="1440"/>
          </w:tcPr>
          <w:p>
            <w:r>
              <w:rPr>
                <w:sz w:val="20"/>
              </w:rPr>
              <w:t>-</w:t>
            </w:r>
          </w:p>
        </w:tc>
      </w:tr>
      <w:tr>
        <w:tc>
          <w:tcPr>
            <w:tcW w:type="dxa" w:w="1440"/>
          </w:tcPr>
          <w:p>
            <w:r>
              <w:rPr>
                <w:sz w:val="20"/>
              </w:rPr>
              <w:t>Announcements CRUD</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Promotions CRUD</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View Workouts/Programs</w:t>
            </w:r>
          </w:p>
        </w:tc>
        <w:tc>
          <w:tcPr>
            <w:tcW w:type="dxa" w:w="1440"/>
          </w:tcPr>
          <w:p>
            <w:r>
              <w:rPr>
                <w:sz w:val="20"/>
              </w:rPr>
              <w:t>V</w:t>
            </w:r>
          </w:p>
        </w:tc>
        <w:tc>
          <w:tcPr>
            <w:tcW w:type="dxa" w:w="1440"/>
          </w:tcPr>
          <w:p>
            <w:r>
              <w:rPr>
                <w:sz w:val="20"/>
              </w:rPr>
              <w:t>V</w:t>
            </w:r>
          </w:p>
        </w:tc>
        <w:tc>
          <w:tcPr>
            <w:tcW w:type="dxa" w:w="1440"/>
          </w:tcPr>
          <w:p>
            <w:r>
              <w:rPr>
                <w:sz w:val="20"/>
              </w:rPr>
              <w:t>V</w:t>
            </w:r>
          </w:p>
        </w:tc>
        <w:tc>
          <w:tcPr>
            <w:tcW w:type="dxa" w:w="1440"/>
          </w:tcPr>
          <w:p>
            <w:r>
              <w:rPr>
                <w:sz w:val="20"/>
              </w:rPr>
              <w:t>V</w:t>
            </w:r>
          </w:p>
        </w:tc>
        <w:tc>
          <w:tcPr>
            <w:tcW w:type="dxa" w:w="1440"/>
          </w:tcPr>
          <w:p>
            <w:r>
              <w:rPr>
                <w:sz w:val="20"/>
              </w:rPr>
              <w:t>V</w:t>
            </w:r>
          </w:p>
        </w:tc>
      </w:tr>
      <w:tr>
        <w:tc>
          <w:tcPr>
            <w:tcW w:type="dxa" w:w="1440"/>
          </w:tcPr>
          <w:p>
            <w:r>
              <w:rPr>
                <w:sz w:val="20"/>
              </w:rPr>
              <w:t>Log Progress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V</w:t>
            </w:r>
          </w:p>
        </w:tc>
      </w:tr>
      <w:tr>
        <w:tc>
          <w:tcPr>
            <w:tcW w:type="dxa" w:w="1440"/>
          </w:tcPr>
          <w:p>
            <w:r>
              <w:rPr>
                <w:sz w:val="20"/>
              </w:rPr>
              <w:t>Join Challenges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V</w:t>
            </w:r>
          </w:p>
        </w:tc>
      </w:tr>
      <w:tr>
        <w:tc>
          <w:tcPr>
            <w:tcW w:type="dxa" w:w="1440"/>
          </w:tcPr>
          <w:p>
            <w:r>
              <w:rPr>
                <w:sz w:val="20"/>
              </w:rPr>
              <w:t>Subscribe to Plan</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V</w:t>
            </w:r>
          </w:p>
        </w:tc>
      </w:tr>
      <w:tr>
        <w:tc>
          <w:tcPr>
            <w:tcW w:type="dxa" w:w="1440"/>
          </w:tcPr>
          <w:p>
            <w:r>
              <w:rPr>
                <w:sz w:val="20"/>
              </w:rPr>
              <w:t>Submit Assessment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V</w:t>
            </w:r>
          </w:p>
        </w:tc>
      </w:tr>
      <w:tr>
        <w:tc>
          <w:tcPr>
            <w:tcW w:type="dxa" w:w="1440"/>
          </w:tcPr>
          <w:p>
            <w:r>
              <w:rPr>
                <w:sz w:val="20"/>
              </w:rPr>
              <w:t>Messaging</w:t>
            </w:r>
          </w:p>
        </w:tc>
        <w:tc>
          <w:tcPr>
            <w:tcW w:type="dxa" w:w="1440"/>
          </w:tcPr>
          <w:p>
            <w:r>
              <w:rPr>
                <w:sz w:val="20"/>
              </w:rPr>
              <w:t>V</w:t>
            </w:r>
          </w:p>
        </w:tc>
        <w:tc>
          <w:tcPr>
            <w:tcW w:type="dxa" w:w="1440"/>
          </w:tcPr>
          <w:p>
            <w:r>
              <w:rPr>
                <w:sz w:val="20"/>
              </w:rPr>
              <w:t>V</w:t>
            </w:r>
          </w:p>
        </w:tc>
        <w:tc>
          <w:tcPr>
            <w:tcW w:type="dxa" w:w="1440"/>
          </w:tcPr>
          <w:p>
            <w:r>
              <w:rPr>
                <w:sz w:val="20"/>
              </w:rPr>
              <w:t>-</w:t>
            </w:r>
          </w:p>
        </w:tc>
        <w:tc>
          <w:tcPr>
            <w:tcW w:type="dxa" w:w="1440"/>
          </w:tcPr>
          <w:p>
            <w:r>
              <w:rPr>
                <w:sz w:val="20"/>
              </w:rPr>
              <w:t>V</w:t>
            </w:r>
          </w:p>
        </w:tc>
        <w:tc>
          <w:tcPr>
            <w:tcW w:type="dxa" w:w="1440"/>
          </w:tcPr>
          <w:p>
            <w:r>
              <w:rPr>
                <w:sz w:val="20"/>
              </w:rPr>
              <w:t>V</w:t>
            </w:r>
          </w:p>
        </w:tc>
      </w:tr>
    </w:tbl>
    <w:p/>
    <w:p>
      <w:r>
        <w:br w:type="page"/>
      </w:r>
    </w:p>
    <w:p>
      <w:pPr>
        <w:pStyle w:val="Heading1"/>
      </w:pPr>
      <w:r>
        <w:t>4. Panduan Setup &amp; Instalasi</w:t>
      </w:r>
    </w:p>
    <w:p>
      <w:pPr>
        <w:pStyle w:val="Heading2"/>
      </w:pPr>
      <w:r>
        <w:t>4.1 Prasyarat</w:t>
      </w:r>
    </w:p>
    <w:p>
      <w:pPr>
        <w:pStyle w:val="ListBullet"/>
      </w:pPr>
      <w:r>
        <w:rPr>
          <w:b/>
        </w:rPr>
        <w:t>Go:</w:t>
      </w:r>
      <w:r>
        <w:t xml:space="preserve"> Go 1.22 atau lebih baru</w:t>
      </w:r>
    </w:p>
    <w:p>
      <w:pPr>
        <w:pStyle w:val="ListBullet"/>
      </w:pPr>
      <w:r>
        <w:rPr>
          <w:b/>
        </w:rPr>
        <w:t>Database:</w:t>
      </w:r>
      <w:r>
        <w:t xml:space="preserve"> PostgreSQL 15 atau lebih baru</w:t>
      </w:r>
    </w:p>
    <w:p>
      <w:pPr>
        <w:pStyle w:val="ListBullet"/>
      </w:pPr>
      <w:r>
        <w:rPr>
          <w:b/>
        </w:rPr>
        <w:t>Node.js:</w:t>
      </w:r>
      <w:r>
        <w:t xml:space="preserve"> Node.js 18+ dan npm</w:t>
      </w:r>
    </w:p>
    <w:p>
      <w:pPr>
        <w:pStyle w:val="ListBullet"/>
      </w:pPr>
      <w:r>
        <w:rPr>
          <w:b/>
        </w:rPr>
        <w:t>Flutter:</w:t>
      </w:r>
      <w:r>
        <w:t xml:space="preserve"> Flutter SDK 3.x</w:t>
      </w:r>
    </w:p>
    <w:p>
      <w:pPr>
        <w:pStyle w:val="ListBullet"/>
      </w:pPr>
      <w:r>
        <w:rPr>
          <w:b/>
        </w:rPr>
        <w:t>Firebase:</w:t>
      </w:r>
      <w:r>
        <w:t xml:space="preserve"> (Opsional) Firebase project untuk push notifications</w:t>
      </w:r>
    </w:p>
    <w:p>
      <w:pPr>
        <w:pStyle w:val="Heading2"/>
      </w:pPr>
      <w:r>
        <w:t>4.2 Setup Database</w:t>
      </w:r>
    </w:p>
    <w:p>
      <w:r>
        <w:t>1. Buat database PostgreSQL:</w:t>
      </w:r>
    </w:p>
    <w:p>
      <w:pPr>
        <w:spacing w:before="120" w:after="120"/>
        <w:ind w:left="567"/>
      </w:pPr>
      <w:r>
        <w:rPr>
          <w:color w:val="333399"/>
          <w:sz w:val="20"/>
        </w:rPr>
        <w:t xml:space="preserve">  createdb fitcoach</w:t>
      </w:r>
    </w:p>
    <w:p>
      <w:r>
        <w:t>2. Buat user database:</w:t>
      </w:r>
    </w:p>
    <w:p>
      <w:pPr>
        <w:spacing w:before="120" w:after="120"/>
        <w:ind w:left="567"/>
      </w:pPr>
      <w:r>
        <w:rPr>
          <w:color w:val="333399"/>
          <w:sz w:val="20"/>
        </w:rPr>
        <w:t xml:space="preserve">  CREATE USER fitcoach WITH PASSWORD 'fitcoach';</w:t>
      </w:r>
    </w:p>
    <w:p>
      <w:r>
        <w:t>3. Jalankan semua migration files secara berurutan:</w:t>
      </w:r>
    </w:p>
    <w:p>
      <w:pPr>
        <w:spacing w:before="120" w:after="120"/>
        <w:ind w:left="567"/>
      </w:pPr>
      <w:r>
        <w:rPr>
          <w:color w:val="333399"/>
          <w:sz w:val="20"/>
        </w:rPr>
        <w:t xml:space="preserve">  for f in database/migrations/*.sql; do psql -U fitcoach -d fitcoach -f "$f"; done</w:t>
      </w:r>
    </w:p>
    <w:p>
      <w:pPr>
        <w:pStyle w:val="Heading2"/>
      </w:pPr>
      <w:r>
        <w:t>4.3 Setup Go API Backend</w:t>
      </w:r>
    </w:p>
    <w:p>
      <w:r>
        <w:t>1. Masuk ke folder API:</w:t>
      </w:r>
    </w:p>
    <w:p>
      <w:pPr>
        <w:spacing w:before="120" w:after="120"/>
        <w:ind w:left="567"/>
      </w:pPr>
      <w:r>
        <w:rPr>
          <w:color w:val="333399"/>
          <w:sz w:val="20"/>
        </w:rPr>
        <w:t xml:space="preserve">  cd systemic-fitness-api</w:t>
      </w:r>
    </w:p>
    <w:p>
      <w:r>
        <w:t>2. Copy dan sesuaikan environment:</w:t>
      </w:r>
    </w:p>
    <w:p>
      <w:pPr>
        <w:spacing w:before="120" w:after="120"/>
        <w:ind w:left="567"/>
      </w:pPr>
      <w:r>
        <w:rPr>
          <w:color w:val="333399"/>
          <w:sz w:val="20"/>
        </w:rPr>
        <w:t xml:space="preserve">  cp .env.example .env</w:t>
      </w:r>
    </w:p>
    <w:p>
      <w:r>
        <w:t>3. Edit file .env:</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Contoh Nilai</w:t>
            </w:r>
          </w:p>
        </w:tc>
        <w:tc>
          <w:tcPr>
            <w:tcW w:type="dxa" w:w="2880"/>
          </w:tcPr>
          <w:p>
            <w:r>
              <w:rPr>
                <w:b/>
                <w:sz w:val="20"/>
              </w:rPr>
              <w:t>Keterangan</w:t>
            </w:r>
          </w:p>
        </w:tc>
      </w:tr>
      <w:tr>
        <w:tc>
          <w:tcPr>
            <w:tcW w:type="dxa" w:w="2880"/>
          </w:tcPr>
          <w:p>
            <w:r>
              <w:rPr>
                <w:sz w:val="20"/>
              </w:rPr>
              <w:t>PORT</w:t>
            </w:r>
          </w:p>
        </w:tc>
        <w:tc>
          <w:tcPr>
            <w:tcW w:type="dxa" w:w="2880"/>
          </w:tcPr>
          <w:p>
            <w:r>
              <w:rPr>
                <w:sz w:val="20"/>
              </w:rPr>
              <w:t>8080</w:t>
            </w:r>
          </w:p>
        </w:tc>
        <w:tc>
          <w:tcPr>
            <w:tcW w:type="dxa" w:w="2880"/>
          </w:tcPr>
          <w:p>
            <w:r>
              <w:rPr>
                <w:sz w:val="20"/>
              </w:rPr>
              <w:t>Port API server</w:t>
            </w:r>
          </w:p>
        </w:tc>
      </w:tr>
      <w:tr>
        <w:tc>
          <w:tcPr>
            <w:tcW w:type="dxa" w:w="2880"/>
          </w:tcPr>
          <w:p>
            <w:r>
              <w:rPr>
                <w:sz w:val="20"/>
              </w:rPr>
              <w:t>DATABASE_URL</w:t>
            </w:r>
          </w:p>
        </w:tc>
        <w:tc>
          <w:tcPr>
            <w:tcW w:type="dxa" w:w="2880"/>
          </w:tcPr>
          <w:p>
            <w:r>
              <w:rPr>
                <w:sz w:val="20"/>
              </w:rPr>
              <w:t>postgres://fitcoach:fitcoach@localhost:5432/fitcoach?sslmode=disable</w:t>
            </w:r>
          </w:p>
        </w:tc>
        <w:tc>
          <w:tcPr>
            <w:tcW w:type="dxa" w:w="2880"/>
          </w:tcPr>
          <w:p>
            <w:r>
              <w:rPr>
                <w:sz w:val="20"/>
              </w:rPr>
              <w:t>Connection string PostgreSQL</w:t>
            </w:r>
          </w:p>
        </w:tc>
      </w:tr>
      <w:tr>
        <w:tc>
          <w:tcPr>
            <w:tcW w:type="dxa" w:w="2880"/>
          </w:tcPr>
          <w:p>
            <w:r>
              <w:rPr>
                <w:sz w:val="20"/>
              </w:rPr>
              <w:t>JWT_SECRET</w:t>
            </w:r>
          </w:p>
        </w:tc>
        <w:tc>
          <w:tcPr>
            <w:tcW w:type="dxa" w:w="2880"/>
          </w:tcPr>
          <w:p>
            <w:r>
              <w:rPr>
                <w:sz w:val="20"/>
              </w:rPr>
              <w:t>&lt;random 64 karakter&gt;</w:t>
            </w:r>
          </w:p>
        </w:tc>
        <w:tc>
          <w:tcPr>
            <w:tcW w:type="dxa" w:w="2880"/>
          </w:tcPr>
          <w:p>
            <w:r>
              <w:rPr>
                <w:sz w:val="20"/>
              </w:rPr>
              <w:t>Secret untuk JWT token</w:t>
            </w:r>
          </w:p>
        </w:tc>
      </w:tr>
      <w:tr>
        <w:tc>
          <w:tcPr>
            <w:tcW w:type="dxa" w:w="2880"/>
          </w:tcPr>
          <w:p>
            <w:r>
              <w:rPr>
                <w:sz w:val="20"/>
              </w:rPr>
              <w:t>JWT_ACCESS_EXPIRY</w:t>
            </w:r>
          </w:p>
        </w:tc>
        <w:tc>
          <w:tcPr>
            <w:tcW w:type="dxa" w:w="2880"/>
          </w:tcPr>
          <w:p>
            <w:r>
              <w:rPr>
                <w:sz w:val="20"/>
              </w:rPr>
              <w:t>720h</w:t>
            </w:r>
          </w:p>
        </w:tc>
        <w:tc>
          <w:tcPr>
            <w:tcW w:type="dxa" w:w="2880"/>
          </w:tcPr>
          <w:p>
            <w:r>
              <w:rPr>
                <w:sz w:val="20"/>
              </w:rPr>
              <w:t>Masa berlaku access token</w:t>
            </w:r>
          </w:p>
        </w:tc>
      </w:tr>
      <w:tr>
        <w:tc>
          <w:tcPr>
            <w:tcW w:type="dxa" w:w="2880"/>
          </w:tcPr>
          <w:p>
            <w:r>
              <w:rPr>
                <w:sz w:val="20"/>
              </w:rPr>
              <w:t>JWT_REFRESH_EXPIRY</w:t>
            </w:r>
          </w:p>
        </w:tc>
        <w:tc>
          <w:tcPr>
            <w:tcW w:type="dxa" w:w="2880"/>
          </w:tcPr>
          <w:p>
            <w:r>
              <w:rPr>
                <w:sz w:val="20"/>
              </w:rPr>
              <w:t>720h</w:t>
            </w:r>
          </w:p>
        </w:tc>
        <w:tc>
          <w:tcPr>
            <w:tcW w:type="dxa" w:w="2880"/>
          </w:tcPr>
          <w:p>
            <w:r>
              <w:rPr>
                <w:sz w:val="20"/>
              </w:rPr>
              <w:t>Masa berlaku refresh token</w:t>
            </w:r>
          </w:p>
        </w:tc>
      </w:tr>
      <w:tr>
        <w:tc>
          <w:tcPr>
            <w:tcW w:type="dxa" w:w="2880"/>
          </w:tcPr>
          <w:p>
            <w:r>
              <w:rPr>
                <w:sz w:val="20"/>
              </w:rPr>
              <w:t>CORS_ALLOWED_ORIGINS</w:t>
            </w:r>
          </w:p>
        </w:tc>
        <w:tc>
          <w:tcPr>
            <w:tcW w:type="dxa" w:w="2880"/>
          </w:tcPr>
          <w:p>
            <w:r>
              <w:rPr>
                <w:sz w:val="20"/>
              </w:rPr>
              <w:t>http://localhost:3000</w:t>
            </w:r>
          </w:p>
        </w:tc>
        <w:tc>
          <w:tcPr>
            <w:tcW w:type="dxa" w:w="2880"/>
          </w:tcPr>
          <w:p>
            <w:r>
              <w:rPr>
                <w:sz w:val="20"/>
              </w:rPr>
              <w:t>Allowed CORS origins</w:t>
            </w:r>
          </w:p>
        </w:tc>
      </w:tr>
      <w:tr>
        <w:tc>
          <w:tcPr>
            <w:tcW w:type="dxa" w:w="2880"/>
          </w:tcPr>
          <w:p>
            <w:r>
              <w:rPr>
                <w:sz w:val="20"/>
              </w:rPr>
              <w:t>MAX_UPLOAD_SIZE_MB</w:t>
            </w:r>
          </w:p>
        </w:tc>
        <w:tc>
          <w:tcPr>
            <w:tcW w:type="dxa" w:w="2880"/>
          </w:tcPr>
          <w:p>
            <w:r>
              <w:rPr>
                <w:sz w:val="20"/>
              </w:rPr>
              <w:t>5</w:t>
            </w:r>
          </w:p>
        </w:tc>
        <w:tc>
          <w:tcPr>
            <w:tcW w:type="dxa" w:w="2880"/>
          </w:tcPr>
          <w:p>
            <w:r>
              <w:rPr>
                <w:sz w:val="20"/>
              </w:rPr>
              <w:t>Maks ukuran upload file</w:t>
            </w:r>
          </w:p>
        </w:tc>
      </w:tr>
    </w:tbl>
    <w:p/>
    <w:p>
      <w:r>
        <w:t>4. Build dan jalankan:</w:t>
      </w:r>
    </w:p>
    <w:p>
      <w:pPr>
        <w:spacing w:before="120" w:after="120"/>
        <w:ind w:left="567"/>
      </w:pPr>
      <w:r>
        <w:rPr>
          <w:color w:val="333399"/>
          <w:sz w:val="20"/>
        </w:rPr>
        <w:t xml:space="preserve">  go build -o bin/fitcoach-api ./cmd/server &amp;&amp; ./bin/fitcoach-api</w:t>
      </w:r>
    </w:p>
    <w:p>
      <w:r>
        <w:t>API akan berjalan di http://localhost:8080. Verifikasi dengan:</w:t>
      </w:r>
    </w:p>
    <w:p>
      <w:pPr>
        <w:spacing w:before="120" w:after="120"/>
        <w:ind w:left="567"/>
      </w:pPr>
      <w:r>
        <w:rPr>
          <w:color w:val="333399"/>
          <w:sz w:val="20"/>
        </w:rPr>
        <w:t xml:space="preserve">  curl http://localhost:8080/health</w:t>
      </w:r>
    </w:p>
    <w:p>
      <w:pPr>
        <w:pStyle w:val="Heading2"/>
      </w:pPr>
      <w:r>
        <w:t>4.4 Setup Web Admin (Next.js)</w:t>
      </w:r>
    </w:p>
    <w:p>
      <w:r>
        <w:t>1. Masuk ke folder web:</w:t>
      </w:r>
    </w:p>
    <w:p>
      <w:pPr>
        <w:spacing w:before="120" w:after="120"/>
        <w:ind w:left="567"/>
      </w:pPr>
      <w:r>
        <w:rPr>
          <w:color w:val="333399"/>
          <w:sz w:val="20"/>
        </w:rPr>
        <w:t xml:space="preserve">  cd systemic-fitness-web</w:t>
      </w:r>
    </w:p>
    <w:p>
      <w:r>
        <w:t>2. Install dependencies:</w:t>
      </w:r>
    </w:p>
    <w:p>
      <w:pPr>
        <w:spacing w:before="120" w:after="120"/>
        <w:ind w:left="567"/>
      </w:pPr>
      <w:r>
        <w:rPr>
          <w:color w:val="333399"/>
          <w:sz w:val="20"/>
        </w:rPr>
        <w:t xml:space="preserve">  npm install</w:t>
      </w:r>
    </w:p>
    <w:p>
      <w:r>
        <w:t>3. Copy dan sesuaikan environment:</w:t>
      </w:r>
    </w:p>
    <w:p>
      <w:pPr>
        <w:spacing w:before="120" w:after="120"/>
        <w:ind w:left="567"/>
      </w:pPr>
      <w:r>
        <w:rPr>
          <w:color w:val="333399"/>
          <w:sz w:val="20"/>
        </w:rPr>
        <w:t xml:space="preserve">  cp .env.example .env</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Contoh Nilai</w:t>
            </w:r>
          </w:p>
        </w:tc>
        <w:tc>
          <w:tcPr>
            <w:tcW w:type="dxa" w:w="2880"/>
          </w:tcPr>
          <w:p>
            <w:r>
              <w:rPr>
                <w:b/>
                <w:sz w:val="20"/>
              </w:rPr>
              <w:t>Keterangan</w:t>
            </w:r>
          </w:p>
        </w:tc>
      </w:tr>
      <w:tr>
        <w:tc>
          <w:tcPr>
            <w:tcW w:type="dxa" w:w="2880"/>
          </w:tcPr>
          <w:p>
            <w:r>
              <w:rPr>
                <w:sz w:val="20"/>
              </w:rPr>
              <w:t>NEXT_PUBLIC_API_URL</w:t>
            </w:r>
          </w:p>
        </w:tc>
        <w:tc>
          <w:tcPr>
            <w:tcW w:type="dxa" w:w="2880"/>
          </w:tcPr>
          <w:p>
            <w:r>
              <w:rPr>
                <w:sz w:val="20"/>
              </w:rPr>
              <w:t>http://localhost:8080</w:t>
            </w:r>
          </w:p>
        </w:tc>
        <w:tc>
          <w:tcPr>
            <w:tcW w:type="dxa" w:w="2880"/>
          </w:tcPr>
          <w:p>
            <w:r>
              <w:rPr>
                <w:sz w:val="20"/>
              </w:rPr>
              <w:t>URL Go API backend</w:t>
            </w:r>
          </w:p>
        </w:tc>
      </w:tr>
      <w:tr>
        <w:tc>
          <w:tcPr>
            <w:tcW w:type="dxa" w:w="2880"/>
          </w:tcPr>
          <w:p>
            <w:r>
              <w:rPr>
                <w:sz w:val="20"/>
              </w:rPr>
              <w:t>NEXTAUTH_URL</w:t>
            </w:r>
          </w:p>
        </w:tc>
        <w:tc>
          <w:tcPr>
            <w:tcW w:type="dxa" w:w="2880"/>
          </w:tcPr>
          <w:p>
            <w:r>
              <w:rPr>
                <w:sz w:val="20"/>
              </w:rPr>
              <w:t>http://localhost:3000</w:t>
            </w:r>
          </w:p>
        </w:tc>
        <w:tc>
          <w:tcPr>
            <w:tcW w:type="dxa" w:w="2880"/>
          </w:tcPr>
          <w:p>
            <w:r>
              <w:rPr>
                <w:sz w:val="20"/>
              </w:rPr>
              <w:t>URL web admin</w:t>
            </w:r>
          </w:p>
        </w:tc>
      </w:tr>
      <w:tr>
        <w:tc>
          <w:tcPr>
            <w:tcW w:type="dxa" w:w="2880"/>
          </w:tcPr>
          <w:p>
            <w:r>
              <w:rPr>
                <w:sz w:val="20"/>
              </w:rPr>
              <w:t>NEXTAUTH_SECRET</w:t>
            </w:r>
          </w:p>
        </w:tc>
        <w:tc>
          <w:tcPr>
            <w:tcW w:type="dxa" w:w="2880"/>
          </w:tcPr>
          <w:p>
            <w:r>
              <w:rPr>
                <w:sz w:val="20"/>
              </w:rPr>
              <w:t>&lt;random string&gt;</w:t>
            </w:r>
          </w:p>
        </w:tc>
        <w:tc>
          <w:tcPr>
            <w:tcW w:type="dxa" w:w="2880"/>
          </w:tcPr>
          <w:p>
            <w:r>
              <w:rPr>
                <w:sz w:val="20"/>
              </w:rPr>
              <w:t>Secret untuk NextAuth session</w:t>
            </w:r>
          </w:p>
        </w:tc>
      </w:tr>
    </w:tbl>
    <w:p/>
    <w:p>
      <w:r>
        <w:t>4. Jalankan development server:</w:t>
      </w:r>
    </w:p>
    <w:p>
      <w:pPr>
        <w:spacing w:before="120" w:after="120"/>
        <w:ind w:left="567"/>
      </w:pPr>
      <w:r>
        <w:rPr>
          <w:color w:val="333399"/>
          <w:sz w:val="20"/>
        </w:rPr>
        <w:t xml:space="preserve">  npm run dev</w:t>
      </w:r>
    </w:p>
    <w:p>
      <w:r>
        <w:t>Web admin akan berjalan di http://localhost:3000</w:t>
      </w:r>
    </w:p>
    <w:p>
      <w:pPr>
        <w:pStyle w:val="Heading2"/>
      </w:pPr>
      <w:r>
        <w:t>4.5 Setup Mobile App (Flutter)</w:t>
      </w:r>
    </w:p>
    <w:p>
      <w:r>
        <w:t>1. Masuk ke folder mobile:</w:t>
      </w:r>
    </w:p>
    <w:p>
      <w:pPr>
        <w:spacing w:before="120" w:after="120"/>
        <w:ind w:left="567"/>
      </w:pPr>
      <w:r>
        <w:rPr>
          <w:color w:val="333399"/>
          <w:sz w:val="20"/>
        </w:rPr>
        <w:t xml:space="preserve">  cd systemic-fitness-mobile-new</w:t>
      </w:r>
    </w:p>
    <w:p>
      <w:r>
        <w:t>2. Install dependencies:</w:t>
      </w:r>
    </w:p>
    <w:p>
      <w:pPr>
        <w:spacing w:before="120" w:after="120"/>
        <w:ind w:left="567"/>
      </w:pPr>
      <w:r>
        <w:rPr>
          <w:color w:val="333399"/>
          <w:sz w:val="20"/>
        </w:rPr>
        <w:t xml:space="preserve">  flutter pub get</w:t>
      </w:r>
    </w:p>
    <w:p>
      <w:r>
        <w:t>3. Sesuaikan Base URL di lib/data/api_config.dart:</w:t>
      </w:r>
    </w:p>
    <w:p>
      <w:pPr>
        <w:spacing w:before="120" w:after="120"/>
        <w:ind w:left="567"/>
      </w:pPr>
      <w:r>
        <w:rPr>
          <w:color w:val="333399"/>
          <w:sz w:val="20"/>
        </w:rPr>
        <w:t xml:space="preserve">  static const String baseUrl = 'http://&lt;IP_KOMPUTER&gt;:8080/api';</w:t>
      </w:r>
    </w:p>
    <w:p>
      <w:r>
        <w:t>4. Jalankan di emulator/device:</w:t>
      </w:r>
    </w:p>
    <w:p>
      <w:pPr>
        <w:spacing w:before="120" w:after="120"/>
        <w:ind w:left="567"/>
      </w:pPr>
      <w:r>
        <w:rPr>
          <w:color w:val="333399"/>
          <w:sz w:val="20"/>
        </w:rPr>
        <w:t xml:space="preserve">  flutter run</w:t>
      </w:r>
    </w:p>
    <w:p>
      <w:r>
        <w:br w:type="page"/>
      </w:r>
    </w:p>
    <w:p>
      <w:pPr>
        <w:pStyle w:val="Heading1"/>
      </w:pPr>
      <w:r>
        <w:t>5. Web Admin Panel (Next.js)</w:t>
      </w:r>
    </w:p>
    <w:p>
      <w:pPr>
        <w:pStyle w:val="Heading2"/>
      </w:pPr>
      <w:r>
        <w:t>5.1 Login &amp; Autentikasi</w:t>
      </w:r>
    </w:p>
    <w:p>
      <w:r>
        <w:t>Akses web admin di http://localhost:3000. Sistem akan redirect ke halaman login. Masukkan email dan password yang sudah terdaftar dengan role Owner/Admin/Finance/Trainer.</w:t>
      </w:r>
    </w:p>
    <w:p>
      <w:r>
        <w:t>Setelah login berhasil, sidebar menu akan muncul sesuai privilege role Anda. Menu dapat dikonfigurasi oleh Owner melalui Menu Management.</w:t>
      </w:r>
    </w:p>
    <w:p>
      <w:pPr>
        <w:pStyle w:val="Heading2"/>
      </w:pPr>
      <w:r>
        <w:t>5.2 Dashboard</w:t>
      </w:r>
    </w:p>
    <w:p>
      <w:r>
        <w:t>Halaman utama menampilkan ringkasan platform:</w:t>
      </w:r>
    </w:p>
    <w:p>
      <w:pPr>
        <w:pStyle w:val="ListBullet"/>
      </w:pPr>
      <w:r>
        <w:t>Overview stats: total users, revenue, engagement rate</w:t>
      </w:r>
    </w:p>
    <w:p>
      <w:pPr>
        <w:pStyle w:val="ListBullet"/>
      </w:pPr>
      <w:r>
        <w:t>Revenue chart: grafik pendapatan bulanan</w:t>
      </w:r>
    </w:p>
    <w:p>
      <w:pPr>
        <w:pStyle w:val="ListBullet"/>
      </w:pPr>
      <w:r>
        <w:t>Engagement chart: DAU (Daily Active Users), WAU, MAU</w:t>
      </w:r>
    </w:p>
    <w:p>
      <w:pPr>
        <w:pStyle w:val="ListBullet"/>
      </w:pPr>
      <w:r>
        <w:t>Trainer performance: produktivitas tiap trainer</w:t>
      </w:r>
    </w:p>
    <w:p>
      <w:pPr>
        <w:pStyle w:val="ListBullet"/>
      </w:pPr>
      <w:r>
        <w:t>Recent activity: aktivitas terbaru di platform</w:t>
      </w:r>
    </w:p>
    <w:p>
      <w:pPr>
        <w:pStyle w:val="Heading2"/>
      </w:pPr>
      <w:r>
        <w:t>5.3 User Management</w:t>
      </w:r>
    </w:p>
    <w:p>
      <w:pPr>
        <w:pStyle w:val="Heading3"/>
      </w:pPr>
      <w:r>
        <w:t>5.3.1 Users (Staff &amp; Trainer)</w:t>
      </w:r>
    </w:p>
    <w:p>
      <w:r>
        <w:t>Mengelola akun staff internal (Admin, Finance, Trainer).</w:t>
      </w:r>
    </w:p>
    <w:p>
      <w:pPr>
        <w:pStyle w:val="ListBullet"/>
      </w:pPr>
      <w:r>
        <w:t>Lihat daftar semua staff dengan filter role dan status</w:t>
      </w:r>
    </w:p>
    <w:p>
      <w:pPr>
        <w:pStyle w:val="ListBullet"/>
      </w:pPr>
      <w:r>
        <w:t>Invite user baru: kirim undangan via email</w:t>
      </w:r>
    </w:p>
    <w:p>
      <w:pPr>
        <w:pStyle w:val="ListBullet"/>
      </w:pPr>
      <w:r>
        <w:t>Edit profil user: nama, email, role, status</w:t>
      </w:r>
    </w:p>
    <w:p>
      <w:pPr>
        <w:pStyle w:val="ListBullet"/>
      </w:pPr>
      <w:r>
        <w:t>Hapus user (soft delete)</w:t>
      </w:r>
    </w:p>
    <w:p>
      <w:pPr>
        <w:pStyle w:val="Heading3"/>
      </w:pPr>
      <w:r>
        <w:t>5.3.2 Clients</w:t>
      </w:r>
    </w:p>
    <w:p>
      <w:r>
        <w:t>Mengelola akun client/member.</w:t>
      </w:r>
    </w:p>
    <w:p>
      <w:pPr>
        <w:pStyle w:val="ListBullet"/>
      </w:pPr>
      <w:r>
        <w:t>Lihat daftar client dengan tier (Basic/Pro/Elite)</w:t>
      </w:r>
    </w:p>
    <w:p>
      <w:pPr>
        <w:pStyle w:val="ListBullet"/>
      </w:pPr>
      <w:r>
        <w:t>Assign trainer ke client</w:t>
      </w:r>
    </w:p>
    <w:p>
      <w:pPr>
        <w:pStyle w:val="ListBullet"/>
      </w:pPr>
      <w:r>
        <w:t>Lihat status subscription client</w:t>
      </w:r>
    </w:p>
    <w:p>
      <w:pPr>
        <w:pStyle w:val="ListBullet"/>
      </w:pPr>
      <w:r>
        <w:t>Akses detail profil dan progress client</w:t>
      </w:r>
    </w:p>
    <w:p>
      <w:pPr>
        <w:pStyle w:val="Heading3"/>
      </w:pPr>
      <w:r>
        <w:t>5.3.3 Team</w:t>
      </w:r>
    </w:p>
    <w:p>
      <w:r>
        <w:t>Overview tim internal untuk koordinasi operasional.</w:t>
      </w:r>
    </w:p>
    <w:p>
      <w:pPr>
        <w:pStyle w:val="Heading2"/>
      </w:pPr>
      <w:r>
        <w:t>5.4 Training Content</w:t>
      </w:r>
    </w:p>
    <w:p>
      <w:pPr>
        <w:pStyle w:val="Heading3"/>
      </w:pPr>
      <w:r>
        <w:t>5.4.1 Exercises</w:t>
      </w:r>
    </w:p>
    <w:p>
      <w:r>
        <w:t>Master library gerakan latihan.</w:t>
      </w:r>
    </w:p>
    <w:p>
      <w:pPr>
        <w:pStyle w:val="ListBullet"/>
      </w:pPr>
      <w:r>
        <w:t>Buat exercise baru: nama, deskripsi, muscle group, equipment, difficulty</w:t>
      </w:r>
    </w:p>
    <w:p>
      <w:pPr>
        <w:pStyle w:val="ListBullet"/>
      </w:pPr>
      <w:r>
        <w:t>Upload gambar/video demonstrasi</w:t>
      </w:r>
    </w:p>
    <w:p>
      <w:pPr>
        <w:pStyle w:val="ListBullet"/>
      </w:pPr>
      <w:r>
        <w:t>Filter berdasarkan muscle group, equipment, difficulty</w:t>
      </w:r>
    </w:p>
    <w:p>
      <w:pPr>
        <w:pStyle w:val="ListBullet"/>
      </w:pPr>
      <w:r>
        <w:t>Edit dan hapus exercise</w:t>
      </w:r>
    </w:p>
    <w:p>
      <w:pPr>
        <w:pStyle w:val="Heading3"/>
      </w:pPr>
      <w:r>
        <w:t>5.4.2 Workouts</w:t>
      </w:r>
    </w:p>
    <w:p>
      <w:r>
        <w:t>Program latihan yang terdiri dari kumpulan exercise.</w:t>
      </w:r>
    </w:p>
    <w:p>
      <w:pPr>
        <w:pStyle w:val="ListBullet"/>
      </w:pPr>
      <w:r>
        <w:t>Buat workout baru dengan drag-and-drop exercise</w:t>
      </w:r>
    </w:p>
    <w:p>
      <w:pPr>
        <w:pStyle w:val="ListBullet"/>
      </w:pPr>
      <w:r>
        <w:t>Set jumlah sets, reps, rest time per exercise</w:t>
      </w:r>
    </w:p>
    <w:p>
      <w:pPr>
        <w:pStyle w:val="ListBullet"/>
      </w:pPr>
      <w:r>
        <w:t>Duplicate workout yang sudah ada</w:t>
      </w:r>
    </w:p>
    <w:p>
      <w:pPr>
        <w:pStyle w:val="ListBullet"/>
      </w:pPr>
      <w:r>
        <w:t>Assign workout ke program</w:t>
      </w:r>
    </w:p>
    <w:p>
      <w:pPr>
        <w:pStyle w:val="Heading3"/>
      </w:pPr>
      <w:r>
        <w:t>5.4.3 Programs</w:t>
      </w:r>
    </w:p>
    <w:p>
      <w:r>
        <w:t>Program latihan jangka panjang untuk client.</w:t>
      </w:r>
    </w:p>
    <w:p>
      <w:pPr>
        <w:pStyle w:val="ListBullet"/>
      </w:pPr>
      <w:r>
        <w:t>Buat program: nama, deskripsi, durasi, kategori</w:t>
      </w:r>
    </w:p>
    <w:p>
      <w:pPr>
        <w:pStyle w:val="ListBullet"/>
      </w:pPr>
      <w:r>
        <w:t>Tambahkan workout ke program (schedule mingguan)</w:t>
      </w:r>
    </w:p>
    <w:p>
      <w:pPr>
        <w:pStyle w:val="ListBullet"/>
      </w:pPr>
      <w:r>
        <w:t>Assign program ke client tertentu</w:t>
      </w:r>
    </w:p>
    <w:p>
      <w:pPr>
        <w:pStyle w:val="ListBullet"/>
      </w:pPr>
      <w:r>
        <w:t>Gunakan templates untuk mempercepat pembuatan</w:t>
      </w:r>
    </w:p>
    <w:p>
      <w:pPr>
        <w:pStyle w:val="Heading2"/>
      </w:pPr>
      <w:r>
        <w:t>5.5 Progress &amp; Assessment</w:t>
      </w:r>
    </w:p>
    <w:p>
      <w:pPr>
        <w:pStyle w:val="Heading3"/>
      </w:pPr>
      <w:r>
        <w:t>5.5.1 Progress Tracking</w:t>
      </w:r>
    </w:p>
    <w:p>
      <w:r>
        <w:t>Pantau progres latihan client.</w:t>
      </w:r>
    </w:p>
    <w:p>
      <w:pPr>
        <w:pStyle w:val="ListBullet"/>
      </w:pPr>
      <w:r>
        <w:t>Lihat history workout per client</w:t>
      </w:r>
    </w:p>
    <w:p>
      <w:pPr>
        <w:pStyle w:val="ListBullet"/>
      </w:pPr>
      <w:r>
        <w:t>Grafik progress: weight lifted, reps, volume</w:t>
      </w:r>
    </w:p>
    <w:p>
      <w:pPr>
        <w:pStyle w:val="ListBullet"/>
      </w:pPr>
      <w:r>
        <w:t>Body metrics: berat badan, body fat %, circumference</w:t>
      </w:r>
    </w:p>
    <w:p>
      <w:pPr>
        <w:pStyle w:val="ListBullet"/>
      </w:pPr>
      <w:r>
        <w:t>Filter berdasarkan periode waktu</w:t>
      </w:r>
    </w:p>
    <w:p>
      <w:pPr>
        <w:pStyle w:val="Heading3"/>
      </w:pPr>
      <w:r>
        <w:t>5.5.2 Assessments</w:t>
      </w:r>
    </w:p>
    <w:p>
      <w:r>
        <w:t>Sistem penilaian kesehatan dan kebugaran client.</w:t>
      </w:r>
    </w:p>
    <w:p>
      <w:pPr>
        <w:pStyle w:val="ListBullet"/>
      </w:pPr>
      <w:r>
        <w:t>Free Assessment: basic health questionnaire</w:t>
      </w:r>
    </w:p>
    <w:p>
      <w:pPr>
        <w:pStyle w:val="ListBullet"/>
      </w:pPr>
      <w:r>
        <w:t>Paid Assessment: comprehensive body composition analysis</w:t>
      </w:r>
    </w:p>
    <w:p>
      <w:pPr>
        <w:pStyle w:val="ListBullet"/>
      </w:pPr>
      <w:r>
        <w:t>Review queue: admin review assessment hasil paid</w:t>
      </w:r>
    </w:p>
    <w:p>
      <w:pPr>
        <w:pStyle w:val="ListBullet"/>
      </w:pPr>
      <w:r>
        <w:t>History: lihat semua assessment per client</w:t>
      </w:r>
    </w:p>
    <w:p>
      <w:pPr>
        <w:pStyle w:val="ListBullet"/>
      </w:pPr>
      <w:r>
        <w:t>Composition: pengaturan skema assessment</w:t>
      </w:r>
    </w:p>
    <w:p>
      <w:pPr>
        <w:pStyle w:val="Heading2"/>
      </w:pPr>
      <w:r>
        <w:t>5.6 Nutrition</w:t>
      </w:r>
    </w:p>
    <w:p>
      <w:pPr>
        <w:pStyle w:val="Heading3"/>
      </w:pPr>
      <w:r>
        <w:t>5.6.1 Meal Plans</w:t>
      </w:r>
    </w:p>
    <w:p>
      <w:r>
        <w:t>Buat rencana makan untuk client.</w:t>
      </w:r>
    </w:p>
    <w:p>
      <w:pPr>
        <w:pStyle w:val="ListBullet"/>
      </w:pPr>
      <w:r>
        <w:t>Buat meal plan: nama, deskripsi, target kalori</w:t>
      </w:r>
    </w:p>
    <w:p>
      <w:pPr>
        <w:pStyle w:val="ListBullet"/>
      </w:pPr>
      <w:r>
        <w:t>Tambahkan makanan dari food database</w:t>
      </w:r>
    </w:p>
    <w:p>
      <w:pPr>
        <w:pStyle w:val="ListBullet"/>
      </w:pPr>
      <w:r>
        <w:t>Assign meal plan ke client</w:t>
      </w:r>
    </w:p>
    <w:p>
      <w:pPr>
        <w:pStyle w:val="Heading3"/>
      </w:pPr>
      <w:r>
        <w:t>5.6.2 Foods</w:t>
      </w:r>
    </w:p>
    <w:p>
      <w:r>
        <w:t>Database makanan dengan informasi nutrisi.</w:t>
      </w:r>
    </w:p>
    <w:p>
      <w:pPr>
        <w:pStyle w:val="ListBullet"/>
      </w:pPr>
      <w:r>
        <w:t>Tambah makanan: nama, kalori, protein, karbohidrat, lemak per porsi</w:t>
      </w:r>
    </w:p>
    <w:p>
      <w:pPr>
        <w:pStyle w:val="ListBullet"/>
      </w:pPr>
      <w:r>
        <w:t>Search makanan berdasarkan nama</w:t>
      </w:r>
    </w:p>
    <w:p>
      <w:pPr>
        <w:pStyle w:val="ListBullet"/>
      </w:pPr>
      <w:r>
        <w:t>Edit dan hapus data makanan</w:t>
      </w:r>
    </w:p>
    <w:p>
      <w:pPr>
        <w:pStyle w:val="Heading3"/>
      </w:pPr>
      <w:r>
        <w:t>5.6.3 Nutrition Guidance (Fitur Berbayar)</w:t>
      </w:r>
    </w:p>
    <w:p>
      <w:r>
        <w:t>Panduan nutrisi personalisasi berdasarkan profil kesehatan client.</w:t>
      </w:r>
    </w:p>
    <w:p>
      <w:pPr>
        <w:pStyle w:val="ListBullet"/>
      </w:pPr>
      <w:r>
        <w:t>Lihat health profile client: gender, usia, berat, kondisi kesehatan</w:t>
      </w:r>
    </w:p>
    <w:p>
      <w:pPr>
        <w:pStyle w:val="ListBullet"/>
      </w:pPr>
      <w:r>
        <w:t>Generate rencana nutrisi otomatis</w:t>
      </w:r>
    </w:p>
    <w:p>
      <w:pPr>
        <w:pStyle w:val="ListBullet"/>
      </w:pPr>
      <w:r>
        <w:t>Monitor daily log kepatuhan nutrisi</w:t>
      </w:r>
    </w:p>
    <w:p>
      <w:pPr>
        <w:pStyle w:val="ListBullet"/>
      </w:pPr>
      <w:r>
        <w:t>Hanya tersedia untuk client dengan subscription aktif</w:t>
      </w:r>
    </w:p>
    <w:p>
      <w:pPr>
        <w:pStyle w:val="Heading2"/>
      </w:pPr>
      <w:r>
        <w:t>5.7 Scheduling &amp; Calendar</w:t>
      </w:r>
    </w:p>
    <w:p>
      <w:r>
        <w:t>Manajemen jadwal sesi latihan.</w:t>
      </w:r>
    </w:p>
    <w:p>
      <w:pPr>
        <w:pStyle w:val="ListBullet"/>
      </w:pPr>
      <w:r>
        <w:t>Calendar View: lihat jadwal trainer dan sesi</w:t>
      </w:r>
    </w:p>
    <w:p>
      <w:pPr>
        <w:pStyle w:val="ListBullet"/>
      </w:pPr>
      <w:r>
        <w:t>Event Types: buat tipe sesi (1-on-1, group class, dll)</w:t>
      </w:r>
    </w:p>
    <w:p>
      <w:pPr>
        <w:pStyle w:val="ListBullet"/>
      </w:pPr>
      <w:r>
        <w:t>Availability: set ketersediaan trainer</w:t>
      </w:r>
    </w:p>
    <w:p>
      <w:pPr>
        <w:pStyle w:val="ListBullet"/>
      </w:pPr>
      <w:r>
        <w:t>Training Schedules: jadwal recurring dan substitusi trainer</w:t>
      </w:r>
    </w:p>
    <w:p>
      <w:pPr>
        <w:pStyle w:val="Heading2"/>
      </w:pPr>
      <w:r>
        <w:t>5.8 Engagement &amp; Community</w:t>
      </w:r>
    </w:p>
    <w:p>
      <w:pPr>
        <w:pStyle w:val="Heading3"/>
      </w:pPr>
      <w:r>
        <w:t>5.8.1 Challenges</w:t>
      </w:r>
    </w:p>
    <w:p>
      <w:r>
        <w:t>Gamifikasi untuk meningkatkan motivasi client.</w:t>
      </w:r>
    </w:p>
    <w:p>
      <w:pPr>
        <w:pStyle w:val="ListBullet"/>
      </w:pPr>
      <w:r>
        <w:t>Buat challenge: nama, deskripsi, goal, durasi</w:t>
      </w:r>
    </w:p>
    <w:p>
      <w:pPr>
        <w:pStyle w:val="ListBullet"/>
      </w:pPr>
      <w:r>
        <w:t>Monitor peserta dan progress</w:t>
      </w:r>
    </w:p>
    <w:p>
      <w:pPr>
        <w:pStyle w:val="ListBullet"/>
      </w:pPr>
      <w:r>
        <w:t>Leaderboard berdasarkan achievement</w:t>
      </w:r>
    </w:p>
    <w:p>
      <w:pPr>
        <w:pStyle w:val="Heading3"/>
      </w:pPr>
      <w:r>
        <w:t>5.8.2 Groups</w:t>
      </w:r>
    </w:p>
    <w:p>
      <w:r>
        <w:t>Community groups untuk client dengan minat sama.</w:t>
      </w:r>
    </w:p>
    <w:p>
      <w:pPr>
        <w:pStyle w:val="ListBullet"/>
      </w:pPr>
      <w:r>
        <w:t>Buat group: nama, deskripsi, gambar</w:t>
      </w:r>
    </w:p>
    <w:p>
      <w:pPr>
        <w:pStyle w:val="ListBullet"/>
      </w:pPr>
      <w:r>
        <w:t>Kelola anggota group</w:t>
      </w:r>
    </w:p>
    <w:p>
      <w:pPr>
        <w:pStyle w:val="ListBullet"/>
      </w:pPr>
      <w:r>
        <w:t>Group messaging</w:t>
      </w:r>
    </w:p>
    <w:p>
      <w:pPr>
        <w:pStyle w:val="Heading3"/>
      </w:pPr>
      <w:r>
        <w:t>5.8.3 Announcements</w:t>
      </w:r>
    </w:p>
    <w:p>
      <w:r>
        <w:t>Pengumuman platform untuk semua user.</w:t>
      </w:r>
    </w:p>
    <w:p>
      <w:pPr>
        <w:pStyle w:val="ListBullet"/>
      </w:pPr>
      <w:r>
        <w:t>Buat announcement: judul, body, gambar, target roles</w:t>
      </w:r>
    </w:p>
    <w:p>
      <w:pPr>
        <w:pStyle w:val="ListBullet"/>
      </w:pPr>
      <w:r>
        <w:t>Status: draft, published, archived</w:t>
      </w:r>
    </w:p>
    <w:p>
      <w:pPr>
        <w:pStyle w:val="ListBullet"/>
      </w:pPr>
      <w:r>
        <w:t>Track read status per user</w:t>
      </w:r>
    </w:p>
    <w:p>
      <w:pPr>
        <w:pStyle w:val="Heading3"/>
      </w:pPr>
      <w:r>
        <w:t>5.8.4 Promotions</w:t>
      </w:r>
    </w:p>
    <w:p>
      <w:r>
        <w:t>Promo banner dinamis yang tampil di carousel dashboard mobile app.</w:t>
      </w:r>
    </w:p>
    <w:p>
      <w:pPr>
        <w:pStyle w:val="ListBullet"/>
      </w:pPr>
      <w:r>
        <w:t>Buat promo: judul, deskripsi, badge (NEW/PROMO/EVENT), gambar</w:t>
      </w:r>
    </w:p>
    <w:p>
      <w:pPr>
        <w:pStyle w:val="ListBullet"/>
      </w:pPr>
      <w:r>
        <w:t>Set route deep link (misal /challenges, /subscription)</w:t>
      </w:r>
    </w:p>
    <w:p>
      <w:pPr>
        <w:pStyle w:val="ListBullet"/>
      </w:pPr>
      <w:r>
        <w:t>Atur periode aktif (start date - end date)</w:t>
      </w:r>
    </w:p>
    <w:p>
      <w:pPr>
        <w:pStyle w:val="ListBullet"/>
      </w:pPr>
      <w:r>
        <w:t>Sort order untuk urutan tampilan di carousel</w:t>
      </w:r>
    </w:p>
    <w:p>
      <w:pPr>
        <w:pStyle w:val="Heading2"/>
      </w:pPr>
      <w:r>
        <w:t>5.9 Payments &amp; Finance</w:t>
      </w:r>
    </w:p>
    <w:p>
      <w:r>
        <w:t>Manajemen keuangan platform (khusus role Finance/Admin/Owner).</w:t>
      </w:r>
    </w:p>
    <w:p>
      <w:pPr>
        <w:pStyle w:val="Heading3"/>
      </w:pPr>
      <w:r>
        <w:t>5.9.1 Subscription Plans</w:t>
      </w:r>
    </w:p>
    <w:p>
      <w:pPr>
        <w:pStyle w:val="ListBullet"/>
      </w:pPr>
      <w:r>
        <w:t>Buat paket langganan: nama, harga, durasi, fitur</w:t>
      </w:r>
    </w:p>
    <w:p>
      <w:pPr>
        <w:pStyle w:val="ListBullet"/>
      </w:pPr>
      <w:r>
        <w:t>Edit dan nonaktifkan paket</w:t>
      </w:r>
    </w:p>
    <w:p>
      <w:pPr>
        <w:pStyle w:val="Heading3"/>
      </w:pPr>
      <w:r>
        <w:t>5.9.2 Payment Tracking</w:t>
      </w:r>
    </w:p>
    <w:p>
      <w:pPr>
        <w:pStyle w:val="ListBullet"/>
      </w:pPr>
      <w:r>
        <w:t>Lihat semua pembayaran masuk</w:t>
      </w:r>
    </w:p>
    <w:p>
      <w:pPr>
        <w:pStyle w:val="ListBullet"/>
      </w:pPr>
      <w:r>
        <w:t>Update status pembayaran (pending/verified/rejected)</w:t>
      </w:r>
    </w:p>
    <w:p>
      <w:pPr>
        <w:pStyle w:val="ListBullet"/>
      </w:pPr>
      <w:r>
        <w:t>Lihat bukti transfer yang diupload client</w:t>
      </w:r>
    </w:p>
    <w:p>
      <w:pPr>
        <w:pStyle w:val="ListBullet"/>
      </w:pPr>
      <w:r>
        <w:t>Payment logs untuk audit trail</w:t>
      </w:r>
    </w:p>
    <w:p>
      <w:pPr>
        <w:pStyle w:val="Heading3"/>
      </w:pPr>
      <w:r>
        <w:t>5.9.3 Bank Accounts</w:t>
      </w:r>
    </w:p>
    <w:p>
      <w:pPr>
        <w:pStyle w:val="ListBullet"/>
      </w:pPr>
      <w:r>
        <w:t>Kelola rekening bank untuk pembayaran manual transfer</w:t>
      </w:r>
    </w:p>
    <w:p>
      <w:pPr>
        <w:pStyle w:val="ListBullet"/>
      </w:pPr>
      <w:r>
        <w:t>Tampilkan di halaman instruksi pembayaran mobile</w:t>
      </w:r>
    </w:p>
    <w:p>
      <w:pPr>
        <w:pStyle w:val="Heading3"/>
      </w:pPr>
      <w:r>
        <w:t>5.9.4 Financial Reports</w:t>
      </w:r>
    </w:p>
    <w:p>
      <w:pPr>
        <w:pStyle w:val="ListBullet"/>
      </w:pPr>
      <w:r>
        <w:t>Revenue report: pendapatan per periode</w:t>
      </w:r>
    </w:p>
    <w:p>
      <w:pPr>
        <w:pStyle w:val="ListBullet"/>
      </w:pPr>
      <w:r>
        <w:t>Subscription analytics: active/churned/growth</w:t>
      </w:r>
    </w:p>
    <w:p>
      <w:pPr>
        <w:pStyle w:val="Heading2"/>
      </w:pPr>
      <w:r>
        <w:t>5.10 Master Data</w:t>
      </w:r>
    </w:p>
    <w:p>
      <w:r>
        <w:t>Data referensi yang digunakan di seluruh platform.</w:t>
      </w:r>
    </w:p>
    <w:p>
      <w:pPr>
        <w:pStyle w:val="ListBullet"/>
      </w:pPr>
      <w:r>
        <w:rPr>
          <w:b/>
        </w:rPr>
        <w:t>Habits -</w:t>
      </w:r>
      <w:r>
        <w:t xml:space="preserve"> Habits: template kebiasaan harian dan folder organisasi</w:t>
      </w:r>
    </w:p>
    <w:p>
      <w:pPr>
        <w:pStyle w:val="ListBullet"/>
      </w:pPr>
      <w:r>
        <w:rPr>
          <w:b/>
        </w:rPr>
        <w:t>Digital Library -</w:t>
      </w:r>
      <w:r>
        <w:t xml:space="preserve"> Database gerakan latihan dengan kategori, level, dan media</w:t>
      </w:r>
    </w:p>
    <w:p>
      <w:pPr>
        <w:pStyle w:val="ListBullet"/>
      </w:pPr>
      <w:r>
        <w:rPr>
          <w:b/>
        </w:rPr>
        <w:t>Forms -</w:t>
      </w:r>
      <w:r>
        <w:t xml:space="preserve"> Custom form builder untuk survey dan questionnaire</w:t>
      </w:r>
    </w:p>
    <w:p>
      <w:pPr>
        <w:pStyle w:val="ListBullet"/>
      </w:pPr>
      <w:r>
        <w:rPr>
          <w:b/>
        </w:rPr>
        <w:t>Medicines -</w:t>
      </w:r>
      <w:r>
        <w:t xml:space="preserve"> Database obat/suplemen untuk tracking kesehatan client</w:t>
      </w:r>
    </w:p>
    <w:p>
      <w:pPr>
        <w:pStyle w:val="ListBullet"/>
      </w:pPr>
      <w:r>
        <w:rPr>
          <w:b/>
        </w:rPr>
        <w:t>Equipments -</w:t>
      </w:r>
      <w:r>
        <w:t xml:space="preserve"> Library peralatan gym yang bisa di-link ke exercise</w:t>
      </w:r>
    </w:p>
    <w:p>
      <w:pPr>
        <w:pStyle w:val="ListBullet"/>
      </w:pPr>
      <w:r>
        <w:rPr>
          <w:b/>
        </w:rPr>
        <w:t>Trainer Card Types -</w:t>
      </w:r>
      <w:r>
        <w:t xml:space="preserve"> Tipe kartu trainer/sertifikasi</w:t>
      </w:r>
    </w:p>
    <w:p>
      <w:pPr>
        <w:pStyle w:val="ListBullet"/>
      </w:pPr>
      <w:r>
        <w:rPr>
          <w:b/>
        </w:rPr>
        <w:t>Program Categories -</w:t>
      </w:r>
      <w:r>
        <w:t xml:space="preserve"> Kategori program latihan</w:t>
      </w:r>
    </w:p>
    <w:p>
      <w:pPr>
        <w:pStyle w:val="Heading2"/>
      </w:pPr>
      <w:r>
        <w:t>5.11 System Settings</w:t>
      </w:r>
    </w:p>
    <w:p>
      <w:pPr>
        <w:pStyle w:val="Heading3"/>
      </w:pPr>
      <w:r>
        <w:t>5.11.1 Menu Management (Owner Only)</w:t>
      </w:r>
    </w:p>
    <w:p>
      <w:r>
        <w:t>Konfigurasi menu sidebar berdasarkan role.</w:t>
      </w:r>
    </w:p>
    <w:p>
      <w:pPr>
        <w:pStyle w:val="ListBullet"/>
      </w:pPr>
      <w:r>
        <w:t>Buat menu baru dengan icon dan route</w:t>
      </w:r>
    </w:p>
    <w:p>
      <w:pPr>
        <w:pStyle w:val="ListBullet"/>
      </w:pPr>
      <w:r>
        <w:t>Atur urutan menu (drag &amp; reorder)</w:t>
      </w:r>
    </w:p>
    <w:p>
      <w:pPr>
        <w:pStyle w:val="ListBullet"/>
      </w:pPr>
      <w:r>
        <w:t>Set privilege per role: menu mana yang visible</w:t>
      </w:r>
    </w:p>
    <w:p>
      <w:pPr>
        <w:pStyle w:val="ListBullet"/>
      </w:pPr>
      <w:r>
        <w:t>Bulk update privileges</w:t>
      </w:r>
    </w:p>
    <w:p>
      <w:r>
        <w:br w:type="page"/>
      </w:r>
    </w:p>
    <w:p>
      <w:pPr>
        <w:pStyle w:val="Heading1"/>
      </w:pPr>
      <w:r>
        <w:t>6. Mobile App (Flutter)</w:t>
      </w:r>
    </w:p>
    <w:p>
      <w:pPr>
        <w:pStyle w:val="Heading2"/>
      </w:pPr>
      <w:r>
        <w:t>6.1 Onboarding &amp; Login</w:t>
      </w:r>
    </w:p>
    <w:p>
      <w:r>
        <w:t>Saat pertama kali membuka app, user akan melihat intro slides yang menampilkan fitur utama platform. Setelah itu, user dapat login atau register akun baru.</w:t>
      </w:r>
    </w:p>
    <w:p>
      <w:pPr>
        <w:pStyle w:val="ListBullet"/>
      </w:pPr>
      <w:r>
        <w:t>Intro Slides: 4 halaman pengenalan fitur fitness</w:t>
      </w:r>
    </w:p>
    <w:p>
      <w:pPr>
        <w:pStyle w:val="ListBullet"/>
      </w:pPr>
      <w:r>
        <w:t>Login: email + password</w:t>
      </w:r>
    </w:p>
    <w:p>
      <w:pPr>
        <w:pStyle w:val="ListBullet"/>
      </w:pPr>
      <w:r>
        <w:t>Register: nama, email, password</w:t>
      </w:r>
    </w:p>
    <w:p>
      <w:pPr>
        <w:pStyle w:val="ListBullet"/>
      </w:pPr>
      <w:r>
        <w:t>Forgot Password: reset via email</w:t>
      </w:r>
    </w:p>
    <w:p>
      <w:pPr>
        <w:pStyle w:val="Heading2"/>
      </w:pPr>
      <w:r>
        <w:t>6.2 Dashboard (Home Tab)</w:t>
      </w:r>
    </w:p>
    <w:p>
      <w:r>
        <w:t>Halaman utama setelah login menampilkan:</w:t>
      </w:r>
    </w:p>
    <w:p>
      <w:pPr>
        <w:pStyle w:val="Heading3"/>
      </w:pPr>
      <w:r>
        <w:t>6.2.1 Promo Carousel</w:t>
      </w:r>
    </w:p>
    <w:p>
      <w:r>
        <w:t>Banner promosi yang auto-scroll setiap 4 detik. Data diambil dari API (/promotions/active). Tap banner untuk navigasi ke halaman terkait.</w:t>
      </w:r>
    </w:p>
    <w:p>
      <w:pPr>
        <w:pStyle w:val="Heading3"/>
      </w:pPr>
      <w:r>
        <w:t>6.2.2 User Stats</w:t>
      </w:r>
    </w:p>
    <w:p>
      <w:pPr>
        <w:pStyle w:val="ListBullet"/>
      </w:pPr>
      <w:r>
        <w:t>Berat badan terakhir</w:t>
      </w:r>
    </w:p>
    <w:p>
      <w:pPr>
        <w:pStyle w:val="ListBullet"/>
      </w:pPr>
      <w:r>
        <w:t>Total sesi latihan</w:t>
      </w:r>
    </w:p>
    <w:p>
      <w:pPr>
        <w:pStyle w:val="ListBullet"/>
      </w:pPr>
      <w:r>
        <w:t>Streak latihan berturut-turut</w:t>
      </w:r>
    </w:p>
    <w:p>
      <w:pPr>
        <w:pStyle w:val="Heading3"/>
      </w:pPr>
      <w:r>
        <w:t>6.2.3 Quick Actions Grid</w:t>
      </w:r>
    </w:p>
    <w:p>
      <w:r>
        <w:t>Menu cepat akses ke fitur utama: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No</w:t>
            </w:r>
          </w:p>
        </w:tc>
        <w:tc>
          <w:tcPr>
            <w:tcW w:type="dxa" w:w="2880"/>
          </w:tcPr>
          <w:p>
            <w:r>
              <w:rPr>
                <w:b/>
                <w:sz w:val="20"/>
              </w:rPr>
              <w:t>Menu</w:t>
            </w:r>
          </w:p>
        </w:tc>
        <w:tc>
          <w:tcPr>
            <w:tcW w:type="dxa" w:w="2880"/>
          </w:tcPr>
          <w:p>
            <w:r>
              <w:rPr>
                <w:b/>
                <w:sz w:val="20"/>
              </w:rPr>
              <w:t>Fungsi</w:t>
            </w:r>
          </w:p>
        </w:tc>
      </w:tr>
      <w:tr>
        <w:tc>
          <w:tcPr>
            <w:tcW w:type="dxa" w:w="2880"/>
          </w:tcPr>
          <w:p>
            <w:r>
              <w:rPr>
                <w:sz w:val="20"/>
              </w:rPr>
              <w:t>1</w:t>
            </w:r>
          </w:p>
        </w:tc>
        <w:tc>
          <w:tcPr>
            <w:tcW w:type="dxa" w:w="2880"/>
          </w:tcPr>
          <w:p>
            <w:r>
              <w:rPr>
                <w:sz w:val="20"/>
              </w:rPr>
              <w:t>Start Workout</w:t>
            </w:r>
          </w:p>
        </w:tc>
        <w:tc>
          <w:tcPr>
            <w:tcW w:type="dxa" w:w="2880"/>
          </w:tcPr>
          <w:p>
            <w:r>
              <w:rPr>
                <w:sz w:val="20"/>
              </w:rPr>
              <w:t>Mulai sesi latihan</w:t>
            </w:r>
          </w:p>
        </w:tc>
      </w:tr>
      <w:tr>
        <w:tc>
          <w:tcPr>
            <w:tcW w:type="dxa" w:w="2880"/>
          </w:tcPr>
          <w:p>
            <w:r>
              <w:rPr>
                <w:sz w:val="20"/>
              </w:rPr>
              <w:t>2</w:t>
            </w:r>
          </w:p>
        </w:tc>
        <w:tc>
          <w:tcPr>
            <w:tcW w:type="dxa" w:w="2880"/>
          </w:tcPr>
          <w:p>
            <w:r>
              <w:rPr>
                <w:sz w:val="20"/>
              </w:rPr>
              <w:t>View Programs</w:t>
            </w:r>
          </w:p>
        </w:tc>
        <w:tc>
          <w:tcPr>
            <w:tcW w:type="dxa" w:w="2880"/>
          </w:tcPr>
          <w:p>
            <w:r>
              <w:rPr>
                <w:sz w:val="20"/>
              </w:rPr>
              <w:t>Lihat program yang tersedia</w:t>
            </w:r>
          </w:p>
        </w:tc>
      </w:tr>
      <w:tr>
        <w:tc>
          <w:tcPr>
            <w:tcW w:type="dxa" w:w="2880"/>
          </w:tcPr>
          <w:p>
            <w:r>
              <w:rPr>
                <w:sz w:val="20"/>
              </w:rPr>
              <w:t>3</w:t>
            </w:r>
          </w:p>
        </w:tc>
        <w:tc>
          <w:tcPr>
            <w:tcW w:type="dxa" w:w="2880"/>
          </w:tcPr>
          <w:p>
            <w:r>
              <w:rPr>
                <w:sz w:val="20"/>
              </w:rPr>
              <w:t>Log Progress</w:t>
            </w:r>
          </w:p>
        </w:tc>
        <w:tc>
          <w:tcPr>
            <w:tcW w:type="dxa" w:w="2880"/>
          </w:tcPr>
          <w:p>
            <w:r>
              <w:rPr>
                <w:sz w:val="20"/>
              </w:rPr>
              <w:t>Catat hasil latihan</w:t>
            </w:r>
          </w:p>
        </w:tc>
      </w:tr>
      <w:tr>
        <w:tc>
          <w:tcPr>
            <w:tcW w:type="dxa" w:w="2880"/>
          </w:tcPr>
          <w:p>
            <w:r>
              <w:rPr>
                <w:sz w:val="20"/>
              </w:rPr>
              <w:t>4</w:t>
            </w:r>
          </w:p>
        </w:tc>
        <w:tc>
          <w:tcPr>
            <w:tcW w:type="dxa" w:w="2880"/>
          </w:tcPr>
          <w:p>
            <w:r>
              <w:rPr>
                <w:sz w:val="20"/>
              </w:rPr>
              <w:t>Track Nutrition</w:t>
            </w:r>
          </w:p>
        </w:tc>
        <w:tc>
          <w:tcPr>
            <w:tcW w:type="dxa" w:w="2880"/>
          </w:tcPr>
          <w:p>
            <w:r>
              <w:rPr>
                <w:sz w:val="20"/>
              </w:rPr>
              <w:t>Pantau asupan nutrisi</w:t>
            </w:r>
          </w:p>
        </w:tc>
      </w:tr>
      <w:tr>
        <w:tc>
          <w:tcPr>
            <w:tcW w:type="dxa" w:w="2880"/>
          </w:tcPr>
          <w:p>
            <w:r>
              <w:rPr>
                <w:sz w:val="20"/>
              </w:rPr>
              <w:t>5</w:t>
            </w:r>
          </w:p>
        </w:tc>
        <w:tc>
          <w:tcPr>
            <w:tcW w:type="dxa" w:w="2880"/>
          </w:tcPr>
          <w:p>
            <w:r>
              <w:rPr>
                <w:sz w:val="20"/>
              </w:rPr>
              <w:t>Join Challenges</w:t>
            </w:r>
          </w:p>
        </w:tc>
        <w:tc>
          <w:tcPr>
            <w:tcW w:type="dxa" w:w="2880"/>
          </w:tcPr>
          <w:p>
            <w:r>
              <w:rPr>
                <w:sz w:val="20"/>
              </w:rPr>
              <w:t>Ikut challenge fitness</w:t>
            </w:r>
          </w:p>
        </w:tc>
      </w:tr>
      <w:tr>
        <w:tc>
          <w:tcPr>
            <w:tcW w:type="dxa" w:w="2880"/>
          </w:tcPr>
          <w:p>
            <w:r>
              <w:rPr>
                <w:sz w:val="20"/>
              </w:rPr>
              <w:t>6</w:t>
            </w:r>
          </w:p>
        </w:tc>
        <w:tc>
          <w:tcPr>
            <w:tcW w:type="dxa" w:w="2880"/>
          </w:tcPr>
          <w:p>
            <w:r>
              <w:rPr>
                <w:sz w:val="20"/>
              </w:rPr>
              <w:t>My Groups</w:t>
            </w:r>
          </w:p>
        </w:tc>
        <w:tc>
          <w:tcPr>
            <w:tcW w:type="dxa" w:w="2880"/>
          </w:tcPr>
          <w:p>
            <w:r>
              <w:rPr>
                <w:sz w:val="20"/>
              </w:rPr>
              <w:t>Lihat community groups</w:t>
            </w:r>
          </w:p>
        </w:tc>
      </w:tr>
      <w:tr>
        <w:tc>
          <w:tcPr>
            <w:tcW w:type="dxa" w:w="2880"/>
          </w:tcPr>
          <w:p>
            <w:r>
              <w:rPr>
                <w:sz w:val="20"/>
              </w:rPr>
              <w:t>7</w:t>
            </w:r>
          </w:p>
        </w:tc>
        <w:tc>
          <w:tcPr>
            <w:tcW w:type="dxa" w:w="2880"/>
          </w:tcPr>
          <w:p>
            <w:r>
              <w:rPr>
                <w:sz w:val="20"/>
              </w:rPr>
              <w:t>News &amp; Updates</w:t>
            </w:r>
          </w:p>
        </w:tc>
        <w:tc>
          <w:tcPr>
            <w:tcW w:type="dxa" w:w="2880"/>
          </w:tcPr>
          <w:p>
            <w:r>
              <w:rPr>
                <w:sz w:val="20"/>
              </w:rPr>
              <w:t>Baca pengumuman</w:t>
            </w:r>
          </w:p>
        </w:tc>
      </w:tr>
      <w:tr>
        <w:tc>
          <w:tcPr>
            <w:tcW w:type="dxa" w:w="2880"/>
          </w:tcPr>
          <w:p>
            <w:r>
              <w:rPr>
                <w:sz w:val="20"/>
              </w:rPr>
              <w:t>8</w:t>
            </w:r>
          </w:p>
        </w:tc>
        <w:tc>
          <w:tcPr>
            <w:tcW w:type="dxa" w:w="2880"/>
          </w:tcPr>
          <w:p>
            <w:r>
              <w:rPr>
                <w:sz w:val="20"/>
              </w:rPr>
              <w:t>Nutrition Guidance</w:t>
            </w:r>
          </w:p>
        </w:tc>
        <w:tc>
          <w:tcPr>
            <w:tcW w:type="dxa" w:w="2880"/>
          </w:tcPr>
          <w:p>
            <w:r>
              <w:rPr>
                <w:sz w:val="20"/>
              </w:rPr>
              <w:t>Panduan nutrisi (berbayar)</w:t>
            </w:r>
          </w:p>
        </w:tc>
      </w:tr>
      <w:tr>
        <w:tc>
          <w:tcPr>
            <w:tcW w:type="dxa" w:w="2880"/>
          </w:tcPr>
          <w:p>
            <w:r>
              <w:rPr>
                <w:sz w:val="20"/>
              </w:rPr>
              <w:t>9</w:t>
            </w:r>
          </w:p>
        </w:tc>
        <w:tc>
          <w:tcPr>
            <w:tcW w:type="dxa" w:w="2880"/>
          </w:tcPr>
          <w:p>
            <w:r>
              <w:rPr>
                <w:sz w:val="20"/>
              </w:rPr>
              <w:t>Habits</w:t>
            </w:r>
          </w:p>
        </w:tc>
        <w:tc>
          <w:tcPr>
            <w:tcW w:type="dxa" w:w="2880"/>
          </w:tcPr>
          <w:p>
            <w:r>
              <w:rPr>
                <w:sz w:val="20"/>
              </w:rPr>
              <w:t>Tracking kebiasaan harian</w:t>
            </w:r>
          </w:p>
        </w:tc>
      </w:tr>
      <w:tr>
        <w:tc>
          <w:tcPr>
            <w:tcW w:type="dxa" w:w="2880"/>
          </w:tcPr>
          <w:p>
            <w:r>
              <w:rPr>
                <w:sz w:val="20"/>
              </w:rPr>
              <w:t>10</w:t>
            </w:r>
          </w:p>
        </w:tc>
        <w:tc>
          <w:tcPr>
            <w:tcW w:type="dxa" w:w="2880"/>
          </w:tcPr>
          <w:p>
            <w:r>
              <w:rPr>
                <w:sz w:val="20"/>
              </w:rPr>
              <w:t>Digital Library</w:t>
            </w:r>
          </w:p>
        </w:tc>
        <w:tc>
          <w:tcPr>
            <w:tcW w:type="dxa" w:w="2880"/>
          </w:tcPr>
          <w:p>
            <w:r>
              <w:rPr>
                <w:sz w:val="20"/>
              </w:rPr>
              <w:t>Library gerakan latihan</w:t>
            </w:r>
          </w:p>
        </w:tc>
      </w:tr>
      <w:tr>
        <w:tc>
          <w:tcPr>
            <w:tcW w:type="dxa" w:w="2880"/>
          </w:tcPr>
          <w:p>
            <w:r>
              <w:rPr>
                <w:sz w:val="20"/>
              </w:rPr>
              <w:t>11</w:t>
            </w:r>
          </w:p>
        </w:tc>
        <w:tc>
          <w:tcPr>
            <w:tcW w:type="dxa" w:w="2880"/>
          </w:tcPr>
          <w:p>
            <w:r>
              <w:rPr>
                <w:sz w:val="20"/>
              </w:rPr>
              <w:t>Jadwal</w:t>
            </w:r>
          </w:p>
        </w:tc>
        <w:tc>
          <w:tcPr>
            <w:tcW w:type="dxa" w:w="2880"/>
          </w:tcPr>
          <w:p>
            <w:r>
              <w:rPr>
                <w:sz w:val="20"/>
              </w:rPr>
              <w:t>Lihat jadwal sesi</w:t>
            </w:r>
          </w:p>
        </w:tc>
      </w:tr>
      <w:tr>
        <w:tc>
          <w:tcPr>
            <w:tcW w:type="dxa" w:w="2880"/>
          </w:tcPr>
          <w:p>
            <w:r>
              <w:rPr>
                <w:sz w:val="20"/>
              </w:rPr>
              <w:t>12</w:t>
            </w:r>
          </w:p>
        </w:tc>
        <w:tc>
          <w:tcPr>
            <w:tcW w:type="dxa" w:w="2880"/>
          </w:tcPr>
          <w:p>
            <w:r>
              <w:rPr>
                <w:sz w:val="20"/>
              </w:rPr>
              <w:t>Makanan</w:t>
            </w:r>
          </w:p>
        </w:tc>
        <w:tc>
          <w:tcPr>
            <w:tcW w:type="dxa" w:w="2880"/>
          </w:tcPr>
          <w:p>
            <w:r>
              <w:rPr>
                <w:sz w:val="20"/>
              </w:rPr>
              <w:t>Database makanan &amp; nutrisi</w:t>
            </w:r>
          </w:p>
        </w:tc>
      </w:tr>
      <w:tr>
        <w:tc>
          <w:tcPr>
            <w:tcW w:type="dxa" w:w="2880"/>
          </w:tcPr>
          <w:p>
            <w:r>
              <w:rPr>
                <w:sz w:val="20"/>
              </w:rPr>
              <w:t>13</w:t>
            </w:r>
          </w:p>
        </w:tc>
        <w:tc>
          <w:tcPr>
            <w:tcW w:type="dxa" w:w="2880"/>
          </w:tcPr>
          <w:p>
            <w:r>
              <w:rPr>
                <w:sz w:val="20"/>
              </w:rPr>
              <w:t>Formulir</w:t>
            </w:r>
          </w:p>
        </w:tc>
        <w:tc>
          <w:tcPr>
            <w:tcW w:type="dxa" w:w="2880"/>
          </w:tcPr>
          <w:p>
            <w:r>
              <w:rPr>
                <w:sz w:val="20"/>
              </w:rPr>
              <w:t>Isi form/survey</w:t>
            </w:r>
          </w:p>
        </w:tc>
      </w:tr>
    </w:tbl>
    <w:p/>
    <w:p>
      <w:pPr>
        <w:pStyle w:val="Heading2"/>
      </w:pPr>
      <w:r>
        <w:t>6.3 Workouts Tab</w:t>
      </w:r>
    </w:p>
    <w:p>
      <w:r>
        <w:t>Tab kedua di bottom navigation.</w:t>
      </w:r>
    </w:p>
    <w:p>
      <w:pPr>
        <w:pStyle w:val="ListBullet"/>
      </w:pPr>
      <w:r>
        <w:t>Lihat daftar workout yang tersedia</w:t>
      </w:r>
    </w:p>
    <w:p>
      <w:pPr>
        <w:pStyle w:val="ListBullet"/>
      </w:pPr>
      <w:r>
        <w:t>Filter berdasarkan kategori</w:t>
      </w:r>
    </w:p>
    <w:p>
      <w:pPr>
        <w:pStyle w:val="ListBullet"/>
      </w:pPr>
      <w:r>
        <w:t>Tap workout untuk lihat detail (exercise list, sets, reps)</w:t>
      </w:r>
    </w:p>
    <w:p>
      <w:pPr>
        <w:pStyle w:val="ListBullet"/>
      </w:pPr>
      <w:r>
        <w:t>Mulai workout session: timer, tracking per exercise</w:t>
      </w:r>
    </w:p>
    <w:p>
      <w:pPr>
        <w:pStyle w:val="ListBullet"/>
      </w:pPr>
      <w:r>
        <w:t>Log hasil latihan otomatis ke progress</w:t>
      </w:r>
    </w:p>
    <w:p>
      <w:pPr>
        <w:pStyle w:val="Heading2"/>
      </w:pPr>
      <w:r>
        <w:t>6.4 Messages Tab</w:t>
      </w:r>
    </w:p>
    <w:p>
      <w:r>
        <w:t>Tab ketiga untuk komunikasi.</w:t>
      </w:r>
    </w:p>
    <w:p>
      <w:pPr>
        <w:pStyle w:val="ListBullet"/>
      </w:pPr>
      <w:r>
        <w:t>Lihat daftar percakapan (direct &amp; group)</w:t>
      </w:r>
    </w:p>
    <w:p>
      <w:pPr>
        <w:pStyle w:val="ListBullet"/>
      </w:pPr>
      <w:r>
        <w:t>Chat real-time dengan trainer atau sesama member</w:t>
      </w:r>
    </w:p>
    <w:p>
      <w:pPr>
        <w:pStyle w:val="ListBullet"/>
      </w:pPr>
      <w:r>
        <w:t>Buat percakapan baru</w:t>
      </w:r>
    </w:p>
    <w:p>
      <w:pPr>
        <w:pStyle w:val="ListBullet"/>
      </w:pPr>
      <w:r>
        <w:t>Notifikasi pesan baru</w:t>
      </w:r>
    </w:p>
    <w:p>
      <w:pPr>
        <w:pStyle w:val="Heading2"/>
      </w:pPr>
      <w:r>
        <w:t>6.5 Profile Tab</w:t>
      </w:r>
    </w:p>
    <w:p>
      <w:r>
        <w:t>Tab keempat untuk pengaturan akun.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Menu</w:t>
            </w:r>
          </w:p>
        </w:tc>
        <w:tc>
          <w:tcPr>
            <w:tcW w:type="dxa" w:w="4320"/>
          </w:tcPr>
          <w:p>
            <w:r>
              <w:rPr>
                <w:b/>
                <w:sz w:val="20"/>
              </w:rPr>
              <w:t>Fungsi</w:t>
            </w:r>
          </w:p>
        </w:tc>
      </w:tr>
      <w:tr>
        <w:tc>
          <w:tcPr>
            <w:tcW w:type="dxa" w:w="4320"/>
          </w:tcPr>
          <w:p>
            <w:r>
              <w:rPr>
                <w:sz w:val="20"/>
              </w:rPr>
              <w:t>Edit Profile</w:t>
            </w:r>
          </w:p>
        </w:tc>
        <w:tc>
          <w:tcPr>
            <w:tcW w:type="dxa" w:w="4320"/>
          </w:tcPr>
          <w:p>
            <w:r>
              <w:rPr>
                <w:sz w:val="20"/>
              </w:rPr>
              <w:t>Ubah nama, email, foto profil</w:t>
            </w:r>
          </w:p>
        </w:tc>
      </w:tr>
      <w:tr>
        <w:tc>
          <w:tcPr>
            <w:tcW w:type="dxa" w:w="4320"/>
          </w:tcPr>
          <w:p>
            <w:r>
              <w:rPr>
                <w:sz w:val="20"/>
              </w:rPr>
              <w:t>Subscription</w:t>
            </w:r>
          </w:p>
        </w:tc>
        <w:tc>
          <w:tcPr>
            <w:tcW w:type="dxa" w:w="4320"/>
          </w:tcPr>
          <w:p>
            <w:r>
              <w:rPr>
                <w:sz w:val="20"/>
              </w:rPr>
              <w:t>Lihat dan kelola langganan</w:t>
            </w:r>
          </w:p>
        </w:tc>
      </w:tr>
      <w:tr>
        <w:tc>
          <w:tcPr>
            <w:tcW w:type="dxa" w:w="4320"/>
          </w:tcPr>
          <w:p>
            <w:r>
              <w:rPr>
                <w:sz w:val="20"/>
              </w:rPr>
              <w:t>My Assessments</w:t>
            </w:r>
          </w:p>
        </w:tc>
        <w:tc>
          <w:tcPr>
            <w:tcW w:type="dxa" w:w="4320"/>
          </w:tcPr>
          <w:p>
            <w:r>
              <w:rPr>
                <w:sz w:val="20"/>
              </w:rPr>
              <w:t>Riwayat assessment kesehatan</w:t>
            </w:r>
          </w:p>
        </w:tc>
      </w:tr>
      <w:tr>
        <w:tc>
          <w:tcPr>
            <w:tcW w:type="dxa" w:w="4320"/>
          </w:tcPr>
          <w:p>
            <w:r>
              <w:rPr>
                <w:sz w:val="20"/>
              </w:rPr>
              <w:t>Progress</w:t>
            </w:r>
          </w:p>
        </w:tc>
        <w:tc>
          <w:tcPr>
            <w:tcW w:type="dxa" w:w="4320"/>
          </w:tcPr>
          <w:p>
            <w:r>
              <w:rPr>
                <w:sz w:val="20"/>
              </w:rPr>
              <w:t>Grafik progress latihan</w:t>
            </w:r>
          </w:p>
        </w:tc>
      </w:tr>
      <w:tr>
        <w:tc>
          <w:tcPr>
            <w:tcW w:type="dxa" w:w="4320"/>
          </w:tcPr>
          <w:p>
            <w:r>
              <w:rPr>
                <w:sz w:val="20"/>
              </w:rPr>
              <w:t>Body Metrics</w:t>
            </w:r>
          </w:p>
        </w:tc>
        <w:tc>
          <w:tcPr>
            <w:tcW w:type="dxa" w:w="4320"/>
          </w:tcPr>
          <w:p>
            <w:r>
              <w:rPr>
                <w:sz w:val="20"/>
              </w:rPr>
              <w:t>Track berat badan, body fat, dll</w:t>
            </w:r>
          </w:p>
        </w:tc>
      </w:tr>
      <w:tr>
        <w:tc>
          <w:tcPr>
            <w:tcW w:type="dxa" w:w="4320"/>
          </w:tcPr>
          <w:p>
            <w:r>
              <w:rPr>
                <w:sz w:val="20"/>
              </w:rPr>
              <w:t>Nutrition</w:t>
            </w:r>
          </w:p>
        </w:tc>
        <w:tc>
          <w:tcPr>
            <w:tcW w:type="dxa" w:w="4320"/>
          </w:tcPr>
          <w:p>
            <w:r>
              <w:rPr>
                <w:sz w:val="20"/>
              </w:rPr>
              <w:t>Rencana makan dan log nutrisi</w:t>
            </w:r>
          </w:p>
        </w:tc>
      </w:tr>
      <w:tr>
        <w:tc>
          <w:tcPr>
            <w:tcW w:type="dxa" w:w="4320"/>
          </w:tcPr>
          <w:p>
            <w:r>
              <w:rPr>
                <w:sz w:val="20"/>
              </w:rPr>
              <w:t>Challenges</w:t>
            </w:r>
          </w:p>
        </w:tc>
        <w:tc>
          <w:tcPr>
            <w:tcW w:type="dxa" w:w="4320"/>
          </w:tcPr>
          <w:p>
            <w:r>
              <w:rPr>
                <w:sz w:val="20"/>
              </w:rPr>
              <w:t>Challenge yang diikuti</w:t>
            </w:r>
          </w:p>
        </w:tc>
      </w:tr>
      <w:tr>
        <w:tc>
          <w:tcPr>
            <w:tcW w:type="dxa" w:w="4320"/>
          </w:tcPr>
          <w:p>
            <w:r>
              <w:rPr>
                <w:sz w:val="20"/>
              </w:rPr>
              <w:t>My Groups</w:t>
            </w:r>
          </w:p>
        </w:tc>
        <w:tc>
          <w:tcPr>
            <w:tcW w:type="dxa" w:w="4320"/>
          </w:tcPr>
          <w:p>
            <w:r>
              <w:rPr>
                <w:sz w:val="20"/>
              </w:rPr>
              <w:t>Groups yang diikuti</w:t>
            </w:r>
          </w:p>
        </w:tc>
      </w:tr>
      <w:tr>
        <w:tc>
          <w:tcPr>
            <w:tcW w:type="dxa" w:w="4320"/>
          </w:tcPr>
          <w:p>
            <w:r>
              <w:rPr>
                <w:sz w:val="20"/>
              </w:rPr>
              <w:t>Announcements</w:t>
            </w:r>
          </w:p>
        </w:tc>
        <w:tc>
          <w:tcPr>
            <w:tcW w:type="dxa" w:w="4320"/>
          </w:tcPr>
          <w:p>
            <w:r>
              <w:rPr>
                <w:sz w:val="20"/>
              </w:rPr>
              <w:t>Pengumuman platform</w:t>
            </w:r>
          </w:p>
        </w:tc>
      </w:tr>
      <w:tr>
        <w:tc>
          <w:tcPr>
            <w:tcW w:type="dxa" w:w="4320"/>
          </w:tcPr>
          <w:p>
            <w:r>
              <w:rPr>
                <w:sz w:val="20"/>
              </w:rPr>
              <w:t>Habits</w:t>
            </w:r>
          </w:p>
        </w:tc>
        <w:tc>
          <w:tcPr>
            <w:tcW w:type="dxa" w:w="4320"/>
          </w:tcPr>
          <w:p>
            <w:r>
              <w:rPr>
                <w:sz w:val="20"/>
              </w:rPr>
              <w:t>Tracking kebiasaan harian</w:t>
            </w:r>
          </w:p>
        </w:tc>
      </w:tr>
      <w:tr>
        <w:tc>
          <w:tcPr>
            <w:tcW w:type="dxa" w:w="4320"/>
          </w:tcPr>
          <w:p>
            <w:r>
              <w:rPr>
                <w:sz w:val="20"/>
              </w:rPr>
              <w:t>Digital Library</w:t>
            </w:r>
          </w:p>
        </w:tc>
        <w:tc>
          <w:tcPr>
            <w:tcW w:type="dxa" w:w="4320"/>
          </w:tcPr>
          <w:p>
            <w:r>
              <w:rPr>
                <w:sz w:val="20"/>
              </w:rPr>
              <w:t>Library gerakan latihan</w:t>
            </w:r>
          </w:p>
        </w:tc>
      </w:tr>
      <w:tr>
        <w:tc>
          <w:tcPr>
            <w:tcW w:type="dxa" w:w="4320"/>
          </w:tcPr>
          <w:p>
            <w:r>
              <w:rPr>
                <w:sz w:val="20"/>
              </w:rPr>
              <w:t>Schedule</w:t>
            </w:r>
          </w:p>
        </w:tc>
        <w:tc>
          <w:tcPr>
            <w:tcW w:type="dxa" w:w="4320"/>
          </w:tcPr>
          <w:p>
            <w:r>
              <w:rPr>
                <w:sz w:val="20"/>
              </w:rPr>
              <w:t>Jadwal sesi latihan</w:t>
            </w:r>
          </w:p>
        </w:tc>
      </w:tr>
      <w:tr>
        <w:tc>
          <w:tcPr>
            <w:tcW w:type="dxa" w:w="4320"/>
          </w:tcPr>
          <w:p>
            <w:r>
              <w:rPr>
                <w:sz w:val="20"/>
              </w:rPr>
              <w:t>Foods</w:t>
            </w:r>
          </w:p>
        </w:tc>
        <w:tc>
          <w:tcPr>
            <w:tcW w:type="dxa" w:w="4320"/>
          </w:tcPr>
          <w:p>
            <w:r>
              <w:rPr>
                <w:sz w:val="20"/>
              </w:rPr>
              <w:t>Database makanan</w:t>
            </w:r>
          </w:p>
        </w:tc>
      </w:tr>
      <w:tr>
        <w:tc>
          <w:tcPr>
            <w:tcW w:type="dxa" w:w="4320"/>
          </w:tcPr>
          <w:p>
            <w:r>
              <w:rPr>
                <w:sz w:val="20"/>
              </w:rPr>
              <w:t>Forms</w:t>
            </w:r>
          </w:p>
        </w:tc>
        <w:tc>
          <w:tcPr>
            <w:tcW w:type="dxa" w:w="4320"/>
          </w:tcPr>
          <w:p>
            <w:r>
              <w:rPr>
                <w:sz w:val="20"/>
              </w:rPr>
              <w:t>Form dan survey</w:t>
            </w:r>
          </w:p>
        </w:tc>
      </w:tr>
      <w:tr>
        <w:tc>
          <w:tcPr>
            <w:tcW w:type="dxa" w:w="4320"/>
          </w:tcPr>
          <w:p>
            <w:r>
              <w:rPr>
                <w:sz w:val="20"/>
              </w:rPr>
              <w:t>Settings</w:t>
            </w:r>
          </w:p>
        </w:tc>
        <w:tc>
          <w:tcPr>
            <w:tcW w:type="dxa" w:w="4320"/>
          </w:tcPr>
          <w:p>
            <w:r>
              <w:rPr>
                <w:sz w:val="20"/>
              </w:rPr>
              <w:t>Sound, TTS, Reminders</w:t>
            </w:r>
          </w:p>
        </w:tc>
      </w:tr>
      <w:tr>
        <w:tc>
          <w:tcPr>
            <w:tcW w:type="dxa" w:w="4320"/>
          </w:tcPr>
          <w:p>
            <w:r>
              <w:rPr>
                <w:sz w:val="20"/>
              </w:rPr>
              <w:t>Logout</w:t>
            </w:r>
          </w:p>
        </w:tc>
        <w:tc>
          <w:tcPr>
            <w:tcW w:type="dxa" w:w="4320"/>
          </w:tcPr>
          <w:p>
            <w:r>
              <w:rPr>
                <w:sz w:val="20"/>
              </w:rPr>
              <w:t>Keluar dari akun</w:t>
            </w:r>
          </w:p>
        </w:tc>
      </w:tr>
    </w:tbl>
    <w:p/>
    <w:p>
      <w:pPr>
        <w:pStyle w:val="Heading2"/>
      </w:pPr>
      <w:r>
        <w:t>6.6 Fitur Detail Mobile</w:t>
      </w:r>
    </w:p>
    <w:p>
      <w:pPr>
        <w:pStyle w:val="Heading3"/>
      </w:pPr>
      <w:r>
        <w:t>6.6.1 Progress Tracking</w:t>
      </w:r>
    </w:p>
    <w:p>
      <w:pPr>
        <w:pStyle w:val="ListBullet"/>
      </w:pPr>
      <w:r>
        <w:t>Log workout: catat exercise, weight, reps, sets</w:t>
      </w:r>
    </w:p>
    <w:p>
      <w:pPr>
        <w:pStyle w:val="ListBullet"/>
      </w:pPr>
      <w:r>
        <w:t>Body metrics: catat berat, body fat %, lingkar tubuh</w:t>
      </w:r>
    </w:p>
    <w:p>
      <w:pPr>
        <w:pStyle w:val="ListBullet"/>
      </w:pPr>
      <w:r>
        <w:t>Grafik progress: visualisasi perkembangan</w:t>
      </w:r>
    </w:p>
    <w:p>
      <w:pPr>
        <w:pStyle w:val="Heading3"/>
      </w:pPr>
      <w:r>
        <w:t>6.6.2 Assessment</w:t>
      </w:r>
    </w:p>
    <w:p>
      <w:pPr>
        <w:pStyle w:val="ListBullet"/>
      </w:pPr>
      <w:r>
        <w:t>Free Assessment: kuisioner dasar kesehatan (gratis)</w:t>
      </w:r>
    </w:p>
    <w:p>
      <w:pPr>
        <w:pStyle w:val="ListBullet"/>
      </w:pPr>
      <w:r>
        <w:t>Paid Assessment: analisis body composition lengkap (berbayar)</w:t>
      </w:r>
    </w:p>
    <w:p>
      <w:pPr>
        <w:pStyle w:val="ListBullet"/>
      </w:pPr>
      <w:r>
        <w:t>Lihat hasil assessment dengan skor dan rekomendasi</w:t>
      </w:r>
    </w:p>
    <w:p>
      <w:pPr>
        <w:pStyle w:val="ListBullet"/>
      </w:pPr>
      <w:r>
        <w:t>Bandingkan dengan assessment sebelumnya</w:t>
      </w:r>
    </w:p>
    <w:p>
      <w:pPr>
        <w:pStyle w:val="Heading3"/>
      </w:pPr>
      <w:r>
        <w:t>6.6.3 Nutrition Guidance (Berbayar)</w:t>
      </w:r>
    </w:p>
    <w:p>
      <w:r>
        <w:t>Fitur premium yang memerlukan subscription aktif.</w:t>
      </w:r>
    </w:p>
    <w:p>
      <w:pPr>
        <w:pStyle w:val="ListBullet"/>
      </w:pPr>
      <w:r>
        <w:t>Isi health profile: gender, usia, berat, kondisi kesehatan, alergi</w:t>
      </w:r>
    </w:p>
    <w:p>
      <w:pPr>
        <w:pStyle w:val="ListBullet"/>
      </w:pPr>
      <w:r>
        <w:t>Dapatkan rencana nutrisi personalisasi</w:t>
      </w:r>
    </w:p>
    <w:p>
      <w:pPr>
        <w:pStyle w:val="ListBullet"/>
      </w:pPr>
      <w:r>
        <w:t>Log kepatuhan nutrisi harian</w:t>
      </w:r>
    </w:p>
    <w:p>
      <w:pPr>
        <w:pStyle w:val="ListBullet"/>
      </w:pPr>
      <w:r>
        <w:t>Lihat skor harian dan riwayat</w:t>
      </w:r>
    </w:p>
    <w:p>
      <w:pPr>
        <w:pStyle w:val="Heading3"/>
      </w:pPr>
      <w:r>
        <w:t>6.6.4 Subscription &amp; Payment</w:t>
      </w:r>
    </w:p>
    <w:p>
      <w:pPr>
        <w:pStyle w:val="ListBullet"/>
      </w:pPr>
      <w:r>
        <w:t>Lihat paket langganan yang tersedia</w:t>
      </w:r>
    </w:p>
    <w:p>
      <w:pPr>
        <w:pStyle w:val="ListBullet"/>
      </w:pPr>
      <w:r>
        <w:t>Subscribe ke paket pilihan</w:t>
      </w:r>
    </w:p>
    <w:p>
      <w:pPr>
        <w:pStyle w:val="ListBullet"/>
      </w:pPr>
      <w:r>
        <w:t>Pembayaran manual: lihat instruksi transfer, upload bukti</w:t>
      </w:r>
    </w:p>
    <w:p>
      <w:pPr>
        <w:pStyle w:val="ListBullet"/>
      </w:pPr>
      <w:r>
        <w:t>Pembayaran Midtrans: bayar via gateway (credit card/e-wallet)</w:t>
      </w:r>
    </w:p>
    <w:p>
      <w:pPr>
        <w:pStyle w:val="ListBullet"/>
      </w:pPr>
      <w:r>
        <w:t>Riwayat pembayaran</w:t>
      </w:r>
    </w:p>
    <w:p>
      <w:pPr>
        <w:pStyle w:val="Heading3"/>
      </w:pPr>
      <w:r>
        <w:t>6.6.5 Habits</w:t>
      </w:r>
    </w:p>
    <w:p>
      <w:pPr>
        <w:pStyle w:val="ListBullet"/>
      </w:pPr>
      <w:r>
        <w:t>Lihat daftar kebiasaan yang harus dilakukan</w:t>
      </w:r>
    </w:p>
    <w:p>
      <w:pPr>
        <w:pStyle w:val="ListBullet"/>
      </w:pPr>
      <w:r>
        <w:t>Log kebiasaan yang sudah dilakukan hari ini</w:t>
      </w:r>
    </w:p>
    <w:p>
      <w:pPr>
        <w:pStyle w:val="ListBullet"/>
      </w:pPr>
      <w:r>
        <w:t>Tracking konsistensi</w:t>
      </w:r>
    </w:p>
    <w:p>
      <w:pPr>
        <w:pStyle w:val="Heading3"/>
      </w:pPr>
      <w:r>
        <w:t>6.6.6 Digital Library</w:t>
      </w:r>
    </w:p>
    <w:p>
      <w:pPr>
        <w:pStyle w:val="ListBullet"/>
      </w:pPr>
      <w:r>
        <w:t>Browse kategori gerakan latihan</w:t>
      </w:r>
    </w:p>
    <w:p>
      <w:pPr>
        <w:pStyle w:val="ListBullet"/>
      </w:pPr>
      <w:r>
        <w:t>Lihat detail gerakan: nama, level, deskripsi, gambar/video</w:t>
      </w:r>
    </w:p>
    <w:p>
      <w:pPr>
        <w:pStyle w:val="ListBullet"/>
      </w:pPr>
      <w:r>
        <w:t>Filter berdasarkan kategori dan level</w:t>
      </w:r>
    </w:p>
    <w:p>
      <w:pPr>
        <w:pStyle w:val="Heading3"/>
      </w:pPr>
      <w:r>
        <w:t>6.6.7 Scheduling</w:t>
      </w:r>
    </w:p>
    <w:p>
      <w:pPr>
        <w:pStyle w:val="ListBullet"/>
      </w:pPr>
      <w:r>
        <w:t>Lihat jadwal sesi latihan yang akan datang</w:t>
      </w:r>
    </w:p>
    <w:p>
      <w:pPr>
        <w:pStyle w:val="ListBullet"/>
      </w:pPr>
      <w:r>
        <w:t>Informasi: nama event, tanggal, waktu, tipe, jumlah peserta</w:t>
      </w:r>
    </w:p>
    <w:p>
      <w:pPr>
        <w:pStyle w:val="Heading3"/>
      </w:pPr>
      <w:r>
        <w:t>6.6.8 Foods</w:t>
      </w:r>
    </w:p>
    <w:p>
      <w:pPr>
        <w:pStyle w:val="ListBullet"/>
      </w:pPr>
      <w:r>
        <w:t>Cari makanan dari database</w:t>
      </w:r>
    </w:p>
    <w:p>
      <w:pPr>
        <w:pStyle w:val="ListBullet"/>
      </w:pPr>
      <w:r>
        <w:t>Lihat info nutrisi: kalori, protein, karbohidrat, lemak</w:t>
      </w:r>
    </w:p>
    <w:p>
      <w:pPr>
        <w:pStyle w:val="ListBullet"/>
      </w:pPr>
      <w:r>
        <w:t>Gunakan untuk log nutrisi harian</w:t>
      </w:r>
    </w:p>
    <w:p>
      <w:pPr>
        <w:pStyle w:val="Heading3"/>
      </w:pPr>
      <w:r>
        <w:t>6.6.9 Forms</w:t>
      </w:r>
    </w:p>
    <w:p>
      <w:pPr>
        <w:pStyle w:val="ListBullet"/>
      </w:pPr>
      <w:r>
        <w:t>Lihat form/survey yang tersedia</w:t>
      </w:r>
    </w:p>
    <w:p>
      <w:pPr>
        <w:pStyle w:val="ListBullet"/>
      </w:pPr>
      <w:r>
        <w:t>Isi form dengan berbagai tipe field (text, select, textarea)</w:t>
      </w:r>
    </w:p>
    <w:p>
      <w:pPr>
        <w:pStyle w:val="ListBullet"/>
      </w:pPr>
      <w:r>
        <w:t>Submit response ke trainer/admin</w:t>
      </w:r>
    </w:p>
    <w:p>
      <w:r>
        <w:br w:type="page"/>
      </w:r>
    </w:p>
    <w:p>
      <w:pPr>
        <w:pStyle w:val="Heading1"/>
      </w:pPr>
      <w:r>
        <w:t>7. Go API Backend</w:t>
      </w:r>
    </w:p>
    <w:p>
      <w:pPr>
        <w:pStyle w:val="Heading2"/>
      </w:pPr>
      <w:r>
        <w:t>7.1 Struktur API</w:t>
      </w:r>
    </w:p>
    <w:p>
      <w:r>
        <w:t>API menggunakan arsitektur berlapis: Handler (HTTP) -&gt; Service (Business Logic) -&gt; Repository (Database). Semua endpoint menggunakan prefix /api kecuali health check.</w:t>
      </w:r>
    </w:p>
    <w:p>
      <w:pPr>
        <w:pStyle w:val="Heading2"/>
      </w:pPr>
      <w:r>
        <w:t>7.2 Autentikasi</w:t>
      </w:r>
    </w:p>
    <w:p>
      <w:r>
        <w:t>Semua endpoint (kecuali auth &amp; health) memerlukan JWT token di header:</w:t>
      </w:r>
    </w:p>
    <w:p>
      <w:pPr>
        <w:spacing w:before="120" w:after="120"/>
        <w:ind w:left="567"/>
      </w:pPr>
      <w:r>
        <w:rPr>
          <w:color w:val="333399"/>
          <w:sz w:val="20"/>
        </w:rPr>
        <w:t xml:space="preserve">  Authorization: Bearer &lt;access_token&gt;</w:t>
      </w:r>
    </w:p>
    <w:p>
      <w:r>
        <w:t>Token Management:</w:t>
      </w:r>
    </w:p>
    <w:p>
      <w:pPr>
        <w:pStyle w:val="ListBullet"/>
      </w:pPr>
      <w:r>
        <w:t>Access token: durasi configurable (default 720 jam)</w:t>
      </w:r>
    </w:p>
    <w:p>
      <w:pPr>
        <w:pStyle w:val="ListBullet"/>
      </w:pPr>
      <w:r>
        <w:t>Refresh token: untuk mendapatkan access token baru</w:t>
      </w:r>
    </w:p>
    <w:p>
      <w:pPr>
        <w:pStyle w:val="ListBullet"/>
      </w:pPr>
      <w:r>
        <w:t>Auto-refresh: client refresh sebelum token expired</w:t>
      </w:r>
    </w:p>
    <w:p>
      <w:pPr>
        <w:pStyle w:val="Heading2"/>
      </w:pPr>
      <w:r>
        <w:t>7.3 Format Response</w:t>
      </w:r>
    </w:p>
    <w:p>
      <w:r>
        <w:t>Semua response menggunakan format JSON envelope standar:</w:t>
      </w:r>
    </w:p>
    <w:p>
      <w:pPr>
        <w:spacing w:before="120" w:after="120"/>
        <w:ind w:left="567"/>
      </w:pPr>
      <w:r>
        <w:rPr>
          <w:color w:val="333399"/>
          <w:sz w:val="20"/>
        </w:rPr>
        <w:t xml:space="preserve">  {</w:t>
        <w:br/>
        <w:t xml:space="preserve">  "success": true/false,</w:t>
        <w:br/>
        <w:t xml:space="preserve">  "data": { ... },          // Data response</w:t>
        <w:br/>
        <w:t xml:space="preserve">  "message": "...",          // Pesan (untuk error)</w:t>
        <w:br/>
        <w:t xml:space="preserve">  "errors": ["..."],         // Validation errors</w:t>
        <w:br/>
        <w:t xml:space="preserve">  "meta": {                  // Pagination (jika list)</w:t>
        <w:br/>
        <w:t xml:space="preserve">    "page": 1,</w:t>
        <w:br/>
        <w:t xml:space="preserve">    "limit": 20,</w:t>
        <w:br/>
        <w:t xml:space="preserve">    "total": 100,</w:t>
        <w:br/>
        <w:t xml:space="preserve">    "total_pages": 5</w:t>
        <w:br/>
        <w:t xml:space="preserve">  }</w:t>
        <w:br/>
        <w:t>}</w:t>
      </w:r>
    </w:p>
    <w:p>
      <w:pPr>
        <w:pStyle w:val="Heading2"/>
      </w:pPr>
      <w:r>
        <w:t>7.4 Daftar Lengkap API Endpoints</w:t>
      </w:r>
    </w:p>
    <w:p>
      <w:pPr>
        <w:pStyle w:val="Heading3"/>
      </w:pPr>
      <w:r>
        <w:t>Authentication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POST</w:t>
            </w:r>
          </w:p>
        </w:tc>
        <w:tc>
          <w:tcPr>
            <w:tcW w:type="dxa" w:w="3969"/>
          </w:tcPr>
          <w:p>
            <w:r>
              <w:rPr>
                <w:sz w:val="20"/>
              </w:rPr>
              <w:t>/api/auth/register</w:t>
            </w:r>
          </w:p>
        </w:tc>
        <w:tc>
          <w:tcPr>
            <w:tcW w:type="dxa" w:w="3969"/>
          </w:tcPr>
          <w:p>
            <w:r>
              <w:rPr>
                <w:sz w:val="20"/>
              </w:rPr>
              <w:t>Register user baru</w:t>
            </w:r>
          </w:p>
        </w:tc>
      </w:tr>
      <w:tr>
        <w:tc>
          <w:tcPr>
            <w:tcW w:type="dxa" w:w="1134"/>
          </w:tcPr>
          <w:p>
            <w:r>
              <w:rPr>
                <w:sz w:val="20"/>
              </w:rPr>
              <w:t>POST</w:t>
            </w:r>
          </w:p>
        </w:tc>
        <w:tc>
          <w:tcPr>
            <w:tcW w:type="dxa" w:w="3969"/>
          </w:tcPr>
          <w:p>
            <w:r>
              <w:rPr>
                <w:sz w:val="20"/>
              </w:rPr>
              <w:t>/api/auth/login</w:t>
            </w:r>
          </w:p>
        </w:tc>
        <w:tc>
          <w:tcPr>
            <w:tcW w:type="dxa" w:w="3969"/>
          </w:tcPr>
          <w:p>
            <w:r>
              <w:rPr>
                <w:sz w:val="20"/>
              </w:rPr>
              <w:t>Login dan dapatkan JWT token</w:t>
            </w:r>
          </w:p>
        </w:tc>
      </w:tr>
      <w:tr>
        <w:tc>
          <w:tcPr>
            <w:tcW w:type="dxa" w:w="1134"/>
          </w:tcPr>
          <w:p>
            <w:r>
              <w:rPr>
                <w:sz w:val="20"/>
              </w:rPr>
              <w:t>POST</w:t>
            </w:r>
          </w:p>
        </w:tc>
        <w:tc>
          <w:tcPr>
            <w:tcW w:type="dxa" w:w="3969"/>
          </w:tcPr>
          <w:p>
            <w:r>
              <w:rPr>
                <w:sz w:val="20"/>
              </w:rPr>
              <w:t>/api/auth/refresh</w:t>
            </w:r>
          </w:p>
        </w:tc>
        <w:tc>
          <w:tcPr>
            <w:tcW w:type="dxa" w:w="3969"/>
          </w:tcPr>
          <w:p>
            <w:r>
              <w:rPr>
                <w:sz w:val="20"/>
              </w:rPr>
              <w:t>Refresh access token</w:t>
            </w:r>
          </w:p>
        </w:tc>
      </w:tr>
      <w:tr>
        <w:tc>
          <w:tcPr>
            <w:tcW w:type="dxa" w:w="1134"/>
          </w:tcPr>
          <w:p>
            <w:r>
              <w:rPr>
                <w:sz w:val="20"/>
              </w:rPr>
              <w:t>POST</w:t>
            </w:r>
          </w:p>
        </w:tc>
        <w:tc>
          <w:tcPr>
            <w:tcW w:type="dxa" w:w="3969"/>
          </w:tcPr>
          <w:p>
            <w:r>
              <w:rPr>
                <w:sz w:val="20"/>
              </w:rPr>
              <w:t>/api/auth/forgot-password</w:t>
            </w:r>
          </w:p>
        </w:tc>
        <w:tc>
          <w:tcPr>
            <w:tcW w:type="dxa" w:w="3969"/>
          </w:tcPr>
          <w:p>
            <w:r>
              <w:rPr>
                <w:sz w:val="20"/>
              </w:rPr>
              <w:t>Kirim email reset password</w:t>
            </w:r>
          </w:p>
        </w:tc>
      </w:tr>
      <w:tr>
        <w:tc>
          <w:tcPr>
            <w:tcW w:type="dxa" w:w="1134"/>
          </w:tcPr>
          <w:p>
            <w:r>
              <w:rPr>
                <w:sz w:val="20"/>
              </w:rPr>
              <w:t>GET</w:t>
            </w:r>
          </w:p>
        </w:tc>
        <w:tc>
          <w:tcPr>
            <w:tcW w:type="dxa" w:w="3969"/>
          </w:tcPr>
          <w:p>
            <w:r>
              <w:rPr>
                <w:sz w:val="20"/>
              </w:rPr>
              <w:t>/api/auth/me</w:t>
            </w:r>
          </w:p>
        </w:tc>
        <w:tc>
          <w:tcPr>
            <w:tcW w:type="dxa" w:w="3969"/>
          </w:tcPr>
          <w:p>
            <w:r>
              <w:rPr>
                <w:sz w:val="20"/>
              </w:rPr>
              <w:t>Profil user yang sedang login</w:t>
            </w:r>
          </w:p>
        </w:tc>
      </w:tr>
    </w:tbl>
    <w:p/>
    <w:p>
      <w:pPr>
        <w:pStyle w:val="Heading3"/>
      </w:pPr>
      <w:r>
        <w:t>Users &amp; Clients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/api/users</w:t>
            </w:r>
          </w:p>
        </w:tc>
        <w:tc>
          <w:tcPr>
            <w:tcW w:type="dxa" w:w="3969"/>
          </w:tcPr>
          <w:p>
            <w:r>
              <w:rPr>
                <w:sz w:val="20"/>
              </w:rPr>
              <w:t>List users (admin)</w:t>
            </w:r>
          </w:p>
        </w:tc>
      </w:tr>
      <w:tr>
        <w:tc>
          <w:tcPr>
            <w:tcW w:type="dxa" w:w="1134"/>
          </w:tcPr>
          <w:p>
            <w:r>
              <w:rPr>
                <w:sz w:val="20"/>
              </w:rPr>
              <w:t>POST</w:t>
            </w:r>
          </w:p>
        </w:tc>
        <w:tc>
          <w:tcPr>
            <w:tcW w:type="dxa" w:w="3969"/>
          </w:tcPr>
          <w:p>
            <w:r>
              <w:rPr>
                <w:sz w:val="20"/>
              </w:rPr>
              <w:t>/api/users/invite</w:t>
            </w:r>
          </w:p>
        </w:tc>
        <w:tc>
          <w:tcPr>
            <w:tcW w:type="dxa" w:w="3969"/>
          </w:tcPr>
          <w:p>
            <w:r>
              <w:rPr>
                <w:sz w:val="20"/>
              </w:rPr>
              <w:t>Invite user baru (admin)</w:t>
            </w:r>
          </w:p>
        </w:tc>
      </w:tr>
      <w:tr>
        <w:tc>
          <w:tcPr>
            <w:tcW w:type="dxa" w:w="1134"/>
          </w:tcPr>
          <w:p>
            <w:r>
              <w:rPr>
                <w:sz w:val="20"/>
              </w:rPr>
              <w:t>GET</w:t>
            </w:r>
          </w:p>
        </w:tc>
        <w:tc>
          <w:tcPr>
            <w:tcW w:type="dxa" w:w="3969"/>
          </w:tcPr>
          <w:p>
            <w:r>
              <w:rPr>
                <w:sz w:val="20"/>
              </w:rPr>
              <w:t>/api/users/{id}</w:t>
            </w:r>
          </w:p>
        </w:tc>
        <w:tc>
          <w:tcPr>
            <w:tcW w:type="dxa" w:w="3969"/>
          </w:tcPr>
          <w:p>
            <w:r>
              <w:rPr>
                <w:sz w:val="20"/>
              </w:rPr>
              <w:t>Detail user</w:t>
            </w:r>
          </w:p>
        </w:tc>
      </w:tr>
      <w:tr>
        <w:tc>
          <w:tcPr>
            <w:tcW w:type="dxa" w:w="1134"/>
          </w:tcPr>
          <w:p>
            <w:r>
              <w:rPr>
                <w:sz w:val="20"/>
              </w:rPr>
              <w:t>PUT</w:t>
            </w:r>
          </w:p>
        </w:tc>
        <w:tc>
          <w:tcPr>
            <w:tcW w:type="dxa" w:w="3969"/>
          </w:tcPr>
          <w:p>
            <w:r>
              <w:rPr>
                <w:sz w:val="20"/>
              </w:rPr>
              <w:t>/api/users/{id}</w:t>
            </w:r>
          </w:p>
        </w:tc>
        <w:tc>
          <w:tcPr>
            <w:tcW w:type="dxa" w:w="3969"/>
          </w:tcPr>
          <w:p>
            <w:r>
              <w:rPr>
                <w:sz w:val="20"/>
              </w:rPr>
              <w:t>Update user</w:t>
            </w:r>
          </w:p>
        </w:tc>
      </w:tr>
      <w:tr>
        <w:tc>
          <w:tcPr>
            <w:tcW w:type="dxa" w:w="1134"/>
          </w:tcPr>
          <w:p>
            <w:r>
              <w:rPr>
                <w:sz w:val="20"/>
              </w:rPr>
              <w:t>DELETE</w:t>
            </w:r>
          </w:p>
        </w:tc>
        <w:tc>
          <w:tcPr>
            <w:tcW w:type="dxa" w:w="3969"/>
          </w:tcPr>
          <w:p>
            <w:r>
              <w:rPr>
                <w:sz w:val="20"/>
              </w:rPr>
              <w:t>/api/users/{id}</w:t>
            </w:r>
          </w:p>
        </w:tc>
        <w:tc>
          <w:tcPr>
            <w:tcW w:type="dxa" w:w="3969"/>
          </w:tcPr>
          <w:p>
            <w:r>
              <w:rPr>
                <w:sz w:val="20"/>
              </w:rPr>
              <w:t>Hapus user (admin)</w:t>
            </w:r>
          </w:p>
        </w:tc>
      </w:tr>
      <w:tr>
        <w:tc>
          <w:tcPr>
            <w:tcW w:type="dxa" w:w="1134"/>
          </w:tcPr>
          <w:p>
            <w:r>
              <w:rPr>
                <w:sz w:val="20"/>
              </w:rPr>
              <w:t>GET</w:t>
            </w:r>
          </w:p>
        </w:tc>
        <w:tc>
          <w:tcPr>
            <w:tcW w:type="dxa" w:w="3969"/>
          </w:tcPr>
          <w:p>
            <w:r>
              <w:rPr>
                <w:sz w:val="20"/>
              </w:rPr>
              <w:t>/api/users/{id}/stats</w:t>
            </w:r>
          </w:p>
        </w:tc>
        <w:tc>
          <w:tcPr>
            <w:tcW w:type="dxa" w:w="3969"/>
          </w:tcPr>
          <w:p>
            <w:r>
              <w:rPr>
                <w:sz w:val="20"/>
              </w:rPr>
              <w:t>Statistik user</w:t>
            </w:r>
          </w:p>
        </w:tc>
      </w:tr>
      <w:tr>
        <w:tc>
          <w:tcPr>
            <w:tcW w:type="dxa" w:w="1134"/>
          </w:tcPr>
          <w:p>
            <w:r>
              <w:rPr>
                <w:sz w:val="20"/>
              </w:rPr>
              <w:t>GET</w:t>
            </w:r>
          </w:p>
        </w:tc>
        <w:tc>
          <w:tcPr>
            <w:tcW w:type="dxa" w:w="3969"/>
          </w:tcPr>
          <w:p>
            <w:r>
              <w:rPr>
                <w:sz w:val="20"/>
              </w:rPr>
              <w:t>/api/clients</w:t>
            </w:r>
          </w:p>
        </w:tc>
        <w:tc>
          <w:tcPr>
            <w:tcW w:type="dxa" w:w="3969"/>
          </w:tcPr>
          <w:p>
            <w:r>
              <w:rPr>
                <w:sz w:val="20"/>
              </w:rPr>
              <w:t>List clients</w:t>
            </w:r>
          </w:p>
        </w:tc>
      </w:tr>
      <w:tr>
        <w:tc>
          <w:tcPr>
            <w:tcW w:type="dxa" w:w="1134"/>
          </w:tcPr>
          <w:p>
            <w:r>
              <w:rPr>
                <w:sz w:val="20"/>
              </w:rPr>
              <w:t>POST</w:t>
            </w:r>
          </w:p>
        </w:tc>
        <w:tc>
          <w:tcPr>
            <w:tcW w:type="dxa" w:w="3969"/>
          </w:tcPr>
          <w:p>
            <w:r>
              <w:rPr>
                <w:sz w:val="20"/>
              </w:rPr>
              <w:t>/api/clients/assign</w:t>
            </w:r>
          </w:p>
        </w:tc>
        <w:tc>
          <w:tcPr>
            <w:tcW w:type="dxa" w:w="3969"/>
          </w:tcPr>
          <w:p>
            <w:r>
              <w:rPr>
                <w:sz w:val="20"/>
              </w:rPr>
              <w:t>Assign trainer ke client</w:t>
            </w:r>
          </w:p>
        </w:tc>
      </w:tr>
    </w:tbl>
    <w:p/>
    <w:p>
      <w:pPr>
        <w:pStyle w:val="Heading3"/>
      </w:pPr>
      <w:r>
        <w:t>Exercises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/api/exercises</w:t>
            </w:r>
          </w:p>
        </w:tc>
        <w:tc>
          <w:tcPr>
            <w:tcW w:type="dxa" w:w="3969"/>
          </w:tcPr>
          <w:p>
            <w:r>
              <w:rPr>
                <w:sz w:val="20"/>
              </w:rPr>
              <w:t>List exercises</w:t>
            </w:r>
          </w:p>
        </w:tc>
      </w:tr>
      <w:tr>
        <w:tc>
          <w:tcPr>
            <w:tcW w:type="dxa" w:w="1134"/>
          </w:tcPr>
          <w:p>
            <w:r>
              <w:rPr>
                <w:sz w:val="20"/>
              </w:rPr>
              <w:t>POST</w:t>
            </w:r>
          </w:p>
        </w:tc>
        <w:tc>
          <w:tcPr>
            <w:tcW w:type="dxa" w:w="3969"/>
          </w:tcPr>
          <w:p>
            <w:r>
              <w:rPr>
                <w:sz w:val="20"/>
              </w:rPr>
              <w:t>/api/exercises</w:t>
            </w:r>
          </w:p>
        </w:tc>
        <w:tc>
          <w:tcPr>
            <w:tcW w:type="dxa" w:w="3969"/>
          </w:tcPr>
          <w:p>
            <w:r>
              <w:rPr>
                <w:sz w:val="20"/>
              </w:rPr>
              <w:t>Buat exercise (trainer+)</w:t>
            </w:r>
          </w:p>
        </w:tc>
      </w:tr>
      <w:tr>
        <w:tc>
          <w:tcPr>
            <w:tcW w:type="dxa" w:w="1134"/>
          </w:tcPr>
          <w:p>
            <w:r>
              <w:rPr>
                <w:sz w:val="20"/>
              </w:rPr>
              <w:t>GET</w:t>
            </w:r>
          </w:p>
        </w:tc>
        <w:tc>
          <w:tcPr>
            <w:tcW w:type="dxa" w:w="3969"/>
          </w:tcPr>
          <w:p>
            <w:r>
              <w:rPr>
                <w:sz w:val="20"/>
              </w:rPr>
              <w:t>/api/exercises/{id}</w:t>
            </w:r>
          </w:p>
        </w:tc>
        <w:tc>
          <w:tcPr>
            <w:tcW w:type="dxa" w:w="3969"/>
          </w:tcPr>
          <w:p>
            <w:r>
              <w:rPr>
                <w:sz w:val="20"/>
              </w:rPr>
              <w:t>Detail exercise</w:t>
            </w:r>
          </w:p>
        </w:tc>
      </w:tr>
      <w:tr>
        <w:tc>
          <w:tcPr>
            <w:tcW w:type="dxa" w:w="1134"/>
          </w:tcPr>
          <w:p>
            <w:r>
              <w:rPr>
                <w:sz w:val="20"/>
              </w:rPr>
              <w:t>PUT</w:t>
            </w:r>
          </w:p>
        </w:tc>
        <w:tc>
          <w:tcPr>
            <w:tcW w:type="dxa" w:w="3969"/>
          </w:tcPr>
          <w:p>
            <w:r>
              <w:rPr>
                <w:sz w:val="20"/>
              </w:rPr>
              <w:t>/api/exercises/{id}</w:t>
            </w:r>
          </w:p>
        </w:tc>
        <w:tc>
          <w:tcPr>
            <w:tcW w:type="dxa" w:w="3969"/>
          </w:tcPr>
          <w:p>
            <w:r>
              <w:rPr>
                <w:sz w:val="20"/>
              </w:rPr>
              <w:t>Update exercise</w:t>
            </w:r>
          </w:p>
        </w:tc>
      </w:tr>
      <w:tr>
        <w:tc>
          <w:tcPr>
            <w:tcW w:type="dxa" w:w="1134"/>
          </w:tcPr>
          <w:p>
            <w:r>
              <w:rPr>
                <w:sz w:val="20"/>
              </w:rPr>
              <w:t>DELETE</w:t>
            </w:r>
          </w:p>
        </w:tc>
        <w:tc>
          <w:tcPr>
            <w:tcW w:type="dxa" w:w="3969"/>
          </w:tcPr>
          <w:p>
            <w:r>
              <w:rPr>
                <w:sz w:val="20"/>
              </w:rPr>
              <w:t>/api/exercises/{id}</w:t>
            </w:r>
          </w:p>
        </w:tc>
        <w:tc>
          <w:tcPr>
            <w:tcW w:type="dxa" w:w="3969"/>
          </w:tcPr>
          <w:p>
            <w:r>
              <w:rPr>
                <w:sz w:val="20"/>
              </w:rPr>
              <w:t>Hapus exercise</w:t>
            </w:r>
          </w:p>
        </w:tc>
      </w:tr>
    </w:tbl>
    <w:p/>
    <w:p>
      <w:pPr>
        <w:pStyle w:val="Heading3"/>
      </w:pPr>
      <w:r>
        <w:t>Workouts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/api/workouts</w:t>
            </w:r>
          </w:p>
        </w:tc>
        <w:tc>
          <w:tcPr>
            <w:tcW w:type="dxa" w:w="3969"/>
          </w:tcPr>
          <w:p>
            <w:r>
              <w:rPr>
                <w:sz w:val="20"/>
              </w:rPr>
              <w:t>List workouts</w:t>
            </w:r>
          </w:p>
        </w:tc>
      </w:tr>
      <w:tr>
        <w:tc>
          <w:tcPr>
            <w:tcW w:type="dxa" w:w="1134"/>
          </w:tcPr>
          <w:p>
            <w:r>
              <w:rPr>
                <w:sz w:val="20"/>
              </w:rPr>
              <w:t>POST</w:t>
            </w:r>
          </w:p>
        </w:tc>
        <w:tc>
          <w:tcPr>
            <w:tcW w:type="dxa" w:w="3969"/>
          </w:tcPr>
          <w:p>
            <w:r>
              <w:rPr>
                <w:sz w:val="20"/>
              </w:rPr>
              <w:t>/api/workouts</w:t>
            </w:r>
          </w:p>
        </w:tc>
        <w:tc>
          <w:tcPr>
            <w:tcW w:type="dxa" w:w="3969"/>
          </w:tcPr>
          <w:p>
            <w:r>
              <w:rPr>
                <w:sz w:val="20"/>
              </w:rPr>
              <w:t>Buat workout (trainer+)</w:t>
            </w:r>
          </w:p>
        </w:tc>
      </w:tr>
      <w:tr>
        <w:tc>
          <w:tcPr>
            <w:tcW w:type="dxa" w:w="1134"/>
          </w:tcPr>
          <w:p>
            <w:r>
              <w:rPr>
                <w:sz w:val="20"/>
              </w:rPr>
              <w:t>GET</w:t>
            </w:r>
          </w:p>
        </w:tc>
        <w:tc>
          <w:tcPr>
            <w:tcW w:type="dxa" w:w="3969"/>
          </w:tcPr>
          <w:p>
            <w:r>
              <w:rPr>
                <w:sz w:val="20"/>
              </w:rPr>
              <w:t>/api/workouts/{id}</w:t>
            </w:r>
          </w:p>
        </w:tc>
        <w:tc>
          <w:tcPr>
            <w:tcW w:type="dxa" w:w="3969"/>
          </w:tcPr>
          <w:p>
            <w:r>
              <w:rPr>
                <w:sz w:val="20"/>
              </w:rPr>
              <w:t>Detail workout</w:t>
            </w:r>
          </w:p>
        </w:tc>
      </w:tr>
      <w:tr>
        <w:tc>
          <w:tcPr>
            <w:tcW w:type="dxa" w:w="1134"/>
          </w:tcPr>
          <w:p>
            <w:r>
              <w:rPr>
                <w:sz w:val="20"/>
              </w:rPr>
              <w:t>PUT</w:t>
            </w:r>
          </w:p>
        </w:tc>
        <w:tc>
          <w:tcPr>
            <w:tcW w:type="dxa" w:w="3969"/>
          </w:tcPr>
          <w:p>
            <w:r>
              <w:rPr>
                <w:sz w:val="20"/>
              </w:rPr>
              <w:t>/api/workouts/{id}</w:t>
            </w:r>
          </w:p>
        </w:tc>
        <w:tc>
          <w:tcPr>
            <w:tcW w:type="dxa" w:w="3969"/>
          </w:tcPr>
          <w:p>
            <w:r>
              <w:rPr>
                <w:sz w:val="20"/>
              </w:rPr>
              <w:t>Update workout</w:t>
            </w:r>
          </w:p>
        </w:tc>
      </w:tr>
      <w:tr>
        <w:tc>
          <w:tcPr>
            <w:tcW w:type="dxa" w:w="1134"/>
          </w:tcPr>
          <w:p>
            <w:r>
              <w:rPr>
                <w:sz w:val="20"/>
              </w:rPr>
              <w:t>POST</w:t>
            </w:r>
          </w:p>
        </w:tc>
        <w:tc>
          <w:tcPr>
            <w:tcW w:type="dxa" w:w="3969"/>
          </w:tcPr>
          <w:p>
            <w:r>
              <w:rPr>
                <w:sz w:val="20"/>
              </w:rPr>
              <w:t>/api/workouts/{id}/duplicate</w:t>
            </w:r>
          </w:p>
        </w:tc>
        <w:tc>
          <w:tcPr>
            <w:tcW w:type="dxa" w:w="3969"/>
          </w:tcPr>
          <w:p>
            <w:r>
              <w:rPr>
                <w:sz w:val="20"/>
              </w:rPr>
              <w:t>Duplicate workout</w:t>
            </w:r>
          </w:p>
        </w:tc>
      </w:tr>
    </w:tbl>
    <w:p/>
    <w:p>
      <w:pPr>
        <w:pStyle w:val="Heading3"/>
      </w:pPr>
      <w:r>
        <w:t>Programs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/api/programs</w:t>
            </w:r>
          </w:p>
        </w:tc>
        <w:tc>
          <w:tcPr>
            <w:tcW w:type="dxa" w:w="3969"/>
          </w:tcPr>
          <w:p>
            <w:r>
              <w:rPr>
                <w:sz w:val="20"/>
              </w:rPr>
              <w:t>List programs</w:t>
            </w:r>
          </w:p>
        </w:tc>
      </w:tr>
      <w:tr>
        <w:tc>
          <w:tcPr>
            <w:tcW w:type="dxa" w:w="1134"/>
          </w:tcPr>
          <w:p>
            <w:r>
              <w:rPr>
                <w:sz w:val="20"/>
              </w:rPr>
              <w:t>GET</w:t>
            </w:r>
          </w:p>
        </w:tc>
        <w:tc>
          <w:tcPr>
            <w:tcW w:type="dxa" w:w="3969"/>
          </w:tcPr>
          <w:p>
            <w:r>
              <w:rPr>
                <w:sz w:val="20"/>
              </w:rPr>
              <w:t>/api/programs/templates</w:t>
            </w:r>
          </w:p>
        </w:tc>
        <w:tc>
          <w:tcPr>
            <w:tcW w:type="dxa" w:w="3969"/>
          </w:tcPr>
          <w:p>
            <w:r>
              <w:rPr>
                <w:sz w:val="20"/>
              </w:rPr>
              <w:t>Program templates</w:t>
            </w:r>
          </w:p>
        </w:tc>
      </w:tr>
      <w:tr>
        <w:tc>
          <w:tcPr>
            <w:tcW w:type="dxa" w:w="1134"/>
          </w:tcPr>
          <w:p>
            <w:r>
              <w:rPr>
                <w:sz w:val="20"/>
              </w:rPr>
              <w:t>POST</w:t>
            </w:r>
          </w:p>
        </w:tc>
        <w:tc>
          <w:tcPr>
            <w:tcW w:type="dxa" w:w="3969"/>
          </w:tcPr>
          <w:p>
            <w:r>
              <w:rPr>
                <w:sz w:val="20"/>
              </w:rPr>
              <w:t>/api/programs</w:t>
            </w:r>
          </w:p>
        </w:tc>
        <w:tc>
          <w:tcPr>
            <w:tcW w:type="dxa" w:w="3969"/>
          </w:tcPr>
          <w:p>
            <w:r>
              <w:rPr>
                <w:sz w:val="20"/>
              </w:rPr>
              <w:t>Buat program (trainer+)</w:t>
            </w:r>
          </w:p>
        </w:tc>
      </w:tr>
      <w:tr>
        <w:tc>
          <w:tcPr>
            <w:tcW w:type="dxa" w:w="1134"/>
          </w:tcPr>
          <w:p>
            <w:r>
              <w:rPr>
                <w:sz w:val="20"/>
              </w:rPr>
              <w:t>GET</w:t>
            </w:r>
          </w:p>
        </w:tc>
        <w:tc>
          <w:tcPr>
            <w:tcW w:type="dxa" w:w="3969"/>
          </w:tcPr>
          <w:p>
            <w:r>
              <w:rPr>
                <w:sz w:val="20"/>
              </w:rPr>
              <w:t>/api/programs/{id}</w:t>
            </w:r>
          </w:p>
        </w:tc>
        <w:tc>
          <w:tcPr>
            <w:tcW w:type="dxa" w:w="3969"/>
          </w:tcPr>
          <w:p>
            <w:r>
              <w:rPr>
                <w:sz w:val="20"/>
              </w:rPr>
              <w:t>Detail program</w:t>
            </w:r>
          </w:p>
        </w:tc>
      </w:tr>
      <w:tr>
        <w:tc>
          <w:tcPr>
            <w:tcW w:type="dxa" w:w="1134"/>
          </w:tcPr>
          <w:p>
            <w:r>
              <w:rPr>
                <w:sz w:val="20"/>
              </w:rPr>
              <w:t>PUT</w:t>
            </w:r>
          </w:p>
        </w:tc>
        <w:tc>
          <w:tcPr>
            <w:tcW w:type="dxa" w:w="3969"/>
          </w:tcPr>
          <w:p>
            <w:r>
              <w:rPr>
                <w:sz w:val="20"/>
              </w:rPr>
              <w:t>/api/programs/{id}</w:t>
            </w:r>
          </w:p>
        </w:tc>
        <w:tc>
          <w:tcPr>
            <w:tcW w:type="dxa" w:w="3969"/>
          </w:tcPr>
          <w:p>
            <w:r>
              <w:rPr>
                <w:sz w:val="20"/>
              </w:rPr>
              <w:t>Update program</w:t>
            </w:r>
          </w:p>
        </w:tc>
      </w:tr>
      <w:tr>
        <w:tc>
          <w:tcPr>
            <w:tcW w:type="dxa" w:w="1134"/>
          </w:tcPr>
          <w:p>
            <w:r>
              <w:rPr>
                <w:sz w:val="20"/>
              </w:rPr>
              <w:t>POST</w:t>
            </w:r>
          </w:p>
        </w:tc>
        <w:tc>
          <w:tcPr>
            <w:tcW w:type="dxa" w:w="3969"/>
          </w:tcPr>
          <w:p>
            <w:r>
              <w:rPr>
                <w:sz w:val="20"/>
              </w:rPr>
              <w:t>/api/programs/{id}/assign</w:t>
            </w:r>
          </w:p>
        </w:tc>
        <w:tc>
          <w:tcPr>
            <w:tcW w:type="dxa" w:w="3969"/>
          </w:tcPr>
          <w:p>
            <w:r>
              <w:rPr>
                <w:sz w:val="20"/>
              </w:rPr>
              <w:t>Assign ke client</w:t>
            </w:r>
          </w:p>
        </w:tc>
      </w:tr>
    </w:tbl>
    <w:p/>
    <w:p>
      <w:pPr>
        <w:pStyle w:val="Heading3"/>
      </w:pPr>
      <w:r>
        <w:t>Progress Tracking</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POST</w:t>
            </w:r>
          </w:p>
        </w:tc>
        <w:tc>
          <w:tcPr>
            <w:tcW w:type="dxa" w:w="3969"/>
          </w:tcPr>
          <w:p>
            <w:r>
              <w:rPr>
                <w:sz w:val="20"/>
              </w:rPr>
              <w:t>/api/progress/log</w:t>
            </w:r>
          </w:p>
        </w:tc>
        <w:tc>
          <w:tcPr>
            <w:tcW w:type="dxa" w:w="3969"/>
          </w:tcPr>
          <w:p>
            <w:r>
              <w:rPr>
                <w:sz w:val="20"/>
              </w:rPr>
              <w:t>Log workout progress</w:t>
            </w:r>
          </w:p>
        </w:tc>
      </w:tr>
      <w:tr>
        <w:tc>
          <w:tcPr>
            <w:tcW w:type="dxa" w:w="1134"/>
          </w:tcPr>
          <w:p>
            <w:r>
              <w:rPr>
                <w:sz w:val="20"/>
              </w:rPr>
              <w:t>POST</w:t>
            </w:r>
          </w:p>
        </w:tc>
        <w:tc>
          <w:tcPr>
            <w:tcW w:type="dxa" w:w="3969"/>
          </w:tcPr>
          <w:p>
            <w:r>
              <w:rPr>
                <w:sz w:val="20"/>
              </w:rPr>
              <w:t>/api/progress/body-metric</w:t>
            </w:r>
          </w:p>
        </w:tc>
        <w:tc>
          <w:tcPr>
            <w:tcW w:type="dxa" w:w="3969"/>
          </w:tcPr>
          <w:p>
            <w:r>
              <w:rPr>
                <w:sz w:val="20"/>
              </w:rPr>
              <w:t>Log body metric</w:t>
            </w:r>
          </w:p>
        </w:tc>
      </w:tr>
      <w:tr>
        <w:tc>
          <w:tcPr>
            <w:tcW w:type="dxa" w:w="1134"/>
          </w:tcPr>
          <w:p>
            <w:r>
              <w:rPr>
                <w:sz w:val="20"/>
              </w:rPr>
              <w:t>GET</w:t>
            </w:r>
          </w:p>
        </w:tc>
        <w:tc>
          <w:tcPr>
            <w:tcW w:type="dxa" w:w="3969"/>
          </w:tcPr>
          <w:p>
            <w:r>
              <w:rPr>
                <w:sz w:val="20"/>
              </w:rPr>
              <w:t>/api/progress/user/{id}</w:t>
            </w:r>
          </w:p>
        </w:tc>
        <w:tc>
          <w:tcPr>
            <w:tcW w:type="dxa" w:w="3969"/>
          </w:tcPr>
          <w:p>
            <w:r>
              <w:rPr>
                <w:sz w:val="20"/>
              </w:rPr>
              <w:t>History progress</w:t>
            </w:r>
          </w:p>
        </w:tc>
      </w:tr>
      <w:tr>
        <w:tc>
          <w:tcPr>
            <w:tcW w:type="dxa" w:w="1134"/>
          </w:tcPr>
          <w:p>
            <w:r>
              <w:rPr>
                <w:sz w:val="20"/>
              </w:rPr>
              <w:t>GET</w:t>
            </w:r>
          </w:p>
        </w:tc>
        <w:tc>
          <w:tcPr>
            <w:tcW w:type="dxa" w:w="3969"/>
          </w:tcPr>
          <w:p>
            <w:r>
              <w:rPr>
                <w:sz w:val="20"/>
              </w:rPr>
              <w:t>/api/progress/user/{id}/charts</w:t>
            </w:r>
          </w:p>
        </w:tc>
        <w:tc>
          <w:tcPr>
            <w:tcW w:type="dxa" w:w="3969"/>
          </w:tcPr>
          <w:p>
            <w:r>
              <w:rPr>
                <w:sz w:val="20"/>
              </w:rPr>
              <w:t>Grafik progress</w:t>
            </w:r>
          </w:p>
        </w:tc>
      </w:tr>
      <w:tr>
        <w:tc>
          <w:tcPr>
            <w:tcW w:type="dxa" w:w="1134"/>
          </w:tcPr>
          <w:p>
            <w:r>
              <w:rPr>
                <w:sz w:val="20"/>
              </w:rPr>
              <w:t>GET</w:t>
            </w:r>
          </w:p>
        </w:tc>
        <w:tc>
          <w:tcPr>
            <w:tcW w:type="dxa" w:w="3969"/>
          </w:tcPr>
          <w:p>
            <w:r>
              <w:rPr>
                <w:sz w:val="20"/>
              </w:rPr>
              <w:t>/api/progress/user/{id}/body-metrics</w:t>
            </w:r>
          </w:p>
        </w:tc>
        <w:tc>
          <w:tcPr>
            <w:tcW w:type="dxa" w:w="3969"/>
          </w:tcPr>
          <w:p>
            <w:r>
              <w:rPr>
                <w:sz w:val="20"/>
              </w:rPr>
              <w:t>Body metrics</w:t>
            </w:r>
          </w:p>
        </w:tc>
      </w:tr>
    </w:tbl>
    <w:p/>
    <w:p>
      <w:pPr>
        <w:pStyle w:val="Heading3"/>
      </w:pPr>
      <w:r>
        <w:t>Nutrition</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/api/nutrition/meal-plans</w:t>
            </w:r>
          </w:p>
        </w:tc>
        <w:tc>
          <w:tcPr>
            <w:tcW w:type="dxa" w:w="3969"/>
          </w:tcPr>
          <w:p>
            <w:r>
              <w:rPr>
                <w:sz w:val="20"/>
              </w:rPr>
              <w:t>List meal plans</w:t>
            </w:r>
          </w:p>
        </w:tc>
      </w:tr>
      <w:tr>
        <w:tc>
          <w:tcPr>
            <w:tcW w:type="dxa" w:w="1134"/>
          </w:tcPr>
          <w:p>
            <w:r>
              <w:rPr>
                <w:sz w:val="20"/>
              </w:rPr>
              <w:t>POST</w:t>
            </w:r>
          </w:p>
        </w:tc>
        <w:tc>
          <w:tcPr>
            <w:tcW w:type="dxa" w:w="3969"/>
          </w:tcPr>
          <w:p>
            <w:r>
              <w:rPr>
                <w:sz w:val="20"/>
              </w:rPr>
              <w:t>/api/nutrition/meal-plans</w:t>
            </w:r>
          </w:p>
        </w:tc>
        <w:tc>
          <w:tcPr>
            <w:tcW w:type="dxa" w:w="3969"/>
          </w:tcPr>
          <w:p>
            <w:r>
              <w:rPr>
                <w:sz w:val="20"/>
              </w:rPr>
              <w:t>Buat meal plan (trainer+)</w:t>
            </w:r>
          </w:p>
        </w:tc>
      </w:tr>
      <w:tr>
        <w:tc>
          <w:tcPr>
            <w:tcW w:type="dxa" w:w="1134"/>
          </w:tcPr>
          <w:p>
            <w:r>
              <w:rPr>
                <w:sz w:val="20"/>
              </w:rPr>
              <w:t>POST</w:t>
            </w:r>
          </w:p>
        </w:tc>
        <w:tc>
          <w:tcPr>
            <w:tcW w:type="dxa" w:w="3969"/>
          </w:tcPr>
          <w:p>
            <w:r>
              <w:rPr>
                <w:sz w:val="20"/>
              </w:rPr>
              <w:t>/api/nutrition/log</w:t>
            </w:r>
          </w:p>
        </w:tc>
        <w:tc>
          <w:tcPr>
            <w:tcW w:type="dxa" w:w="3969"/>
          </w:tcPr>
          <w:p>
            <w:r>
              <w:rPr>
                <w:sz w:val="20"/>
              </w:rPr>
              <w:t>Log nutrisi</w:t>
            </w:r>
          </w:p>
        </w:tc>
      </w:tr>
      <w:tr>
        <w:tc>
          <w:tcPr>
            <w:tcW w:type="dxa" w:w="1134"/>
          </w:tcPr>
          <w:p>
            <w:r>
              <w:rPr>
                <w:sz w:val="20"/>
              </w:rPr>
              <w:t>GET</w:t>
            </w:r>
          </w:p>
        </w:tc>
        <w:tc>
          <w:tcPr>
            <w:tcW w:type="dxa" w:w="3969"/>
          </w:tcPr>
          <w:p>
            <w:r>
              <w:rPr>
                <w:sz w:val="20"/>
              </w:rPr>
              <w:t>/api/nutrition/user/{id}/daily</w:t>
            </w:r>
          </w:p>
        </w:tc>
        <w:tc>
          <w:tcPr>
            <w:tcW w:type="dxa" w:w="3969"/>
          </w:tcPr>
          <w:p>
            <w:r>
              <w:rPr>
                <w:sz w:val="20"/>
              </w:rPr>
              <w:t>Daily nutrition</w:t>
            </w:r>
          </w:p>
        </w:tc>
      </w:tr>
      <w:tr>
        <w:tc>
          <w:tcPr>
            <w:tcW w:type="dxa" w:w="1134"/>
          </w:tcPr>
          <w:p>
            <w:r>
              <w:rPr>
                <w:sz w:val="20"/>
              </w:rPr>
              <w:t>GET</w:t>
            </w:r>
          </w:p>
        </w:tc>
        <w:tc>
          <w:tcPr>
            <w:tcW w:type="dxa" w:w="3969"/>
          </w:tcPr>
          <w:p>
            <w:r>
              <w:rPr>
                <w:sz w:val="20"/>
              </w:rPr>
              <w:t>/api/foods</w:t>
            </w:r>
          </w:p>
        </w:tc>
        <w:tc>
          <w:tcPr>
            <w:tcW w:type="dxa" w:w="3969"/>
          </w:tcPr>
          <w:p>
            <w:r>
              <w:rPr>
                <w:sz w:val="20"/>
              </w:rPr>
              <w:t>List foods</w:t>
            </w:r>
          </w:p>
        </w:tc>
      </w:tr>
      <w:tr>
        <w:tc>
          <w:tcPr>
            <w:tcW w:type="dxa" w:w="1134"/>
          </w:tcPr>
          <w:p>
            <w:r>
              <w:rPr>
                <w:sz w:val="20"/>
              </w:rPr>
              <w:t>POST</w:t>
            </w:r>
          </w:p>
        </w:tc>
        <w:tc>
          <w:tcPr>
            <w:tcW w:type="dxa" w:w="3969"/>
          </w:tcPr>
          <w:p>
            <w:r>
              <w:rPr>
                <w:sz w:val="20"/>
              </w:rPr>
              <w:t>/api/foods</w:t>
            </w:r>
          </w:p>
        </w:tc>
        <w:tc>
          <w:tcPr>
            <w:tcW w:type="dxa" w:w="3969"/>
          </w:tcPr>
          <w:p>
            <w:r>
              <w:rPr>
                <w:sz w:val="20"/>
              </w:rPr>
              <w:t>Buat food (trainer+)</w:t>
            </w:r>
          </w:p>
        </w:tc>
      </w:tr>
    </w:tbl>
    <w:p/>
    <w:p>
      <w:pPr>
        <w:pStyle w:val="Heading3"/>
      </w:pPr>
      <w:r>
        <w:t>Nutrition Guidance (Paid)</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POST</w:t>
            </w:r>
          </w:p>
        </w:tc>
        <w:tc>
          <w:tcPr>
            <w:tcW w:type="dxa" w:w="3969"/>
          </w:tcPr>
          <w:p>
            <w:r>
              <w:rPr>
                <w:sz w:val="20"/>
              </w:rPr>
              <w:t>/api/nutrition-guidance/profile</w:t>
            </w:r>
          </w:p>
        </w:tc>
        <w:tc>
          <w:tcPr>
            <w:tcW w:type="dxa" w:w="3969"/>
          </w:tcPr>
          <w:p>
            <w:r>
              <w:rPr>
                <w:sz w:val="20"/>
              </w:rPr>
              <w:t>Upsert health profile</w:t>
            </w:r>
          </w:p>
        </w:tc>
      </w:tr>
      <w:tr>
        <w:tc>
          <w:tcPr>
            <w:tcW w:type="dxa" w:w="1134"/>
          </w:tcPr>
          <w:p>
            <w:r>
              <w:rPr>
                <w:sz w:val="20"/>
              </w:rPr>
              <w:t>GET</w:t>
            </w:r>
          </w:p>
        </w:tc>
        <w:tc>
          <w:tcPr>
            <w:tcW w:type="dxa" w:w="3969"/>
          </w:tcPr>
          <w:p>
            <w:r>
              <w:rPr>
                <w:sz w:val="20"/>
              </w:rPr>
              <w:t>/api/nutrition-guidance/plan</w:t>
            </w:r>
          </w:p>
        </w:tc>
        <w:tc>
          <w:tcPr>
            <w:tcW w:type="dxa" w:w="3969"/>
          </w:tcPr>
          <w:p>
            <w:r>
              <w:rPr>
                <w:sz w:val="20"/>
              </w:rPr>
              <w:t>Get nutrition plan</w:t>
            </w:r>
          </w:p>
        </w:tc>
      </w:tr>
      <w:tr>
        <w:tc>
          <w:tcPr>
            <w:tcW w:type="dxa" w:w="1134"/>
          </w:tcPr>
          <w:p>
            <w:r>
              <w:rPr>
                <w:sz w:val="20"/>
              </w:rPr>
              <w:t>POST</w:t>
            </w:r>
          </w:p>
        </w:tc>
        <w:tc>
          <w:tcPr>
            <w:tcW w:type="dxa" w:w="3969"/>
          </w:tcPr>
          <w:p>
            <w:r>
              <w:rPr>
                <w:sz w:val="20"/>
              </w:rPr>
              <w:t>/api/nutrition-guidance/daily/log</w:t>
            </w:r>
          </w:p>
        </w:tc>
        <w:tc>
          <w:tcPr>
            <w:tcW w:type="dxa" w:w="3969"/>
          </w:tcPr>
          <w:p>
            <w:r>
              <w:rPr>
                <w:sz w:val="20"/>
              </w:rPr>
              <w:t>Log daily intake</w:t>
            </w:r>
          </w:p>
        </w:tc>
      </w:tr>
      <w:tr>
        <w:tc>
          <w:tcPr>
            <w:tcW w:type="dxa" w:w="1134"/>
          </w:tcPr>
          <w:p>
            <w:r>
              <w:rPr>
                <w:sz w:val="20"/>
              </w:rPr>
              <w:t>GET</w:t>
            </w:r>
          </w:p>
        </w:tc>
        <w:tc>
          <w:tcPr>
            <w:tcW w:type="dxa" w:w="3969"/>
          </w:tcPr>
          <w:p>
            <w:r>
              <w:rPr>
                <w:sz w:val="20"/>
              </w:rPr>
              <w:t>/api/nutrition-guidance/daily/result</w:t>
            </w:r>
          </w:p>
        </w:tc>
        <w:tc>
          <w:tcPr>
            <w:tcW w:type="dxa" w:w="3969"/>
          </w:tcPr>
          <w:p>
            <w:r>
              <w:rPr>
                <w:sz w:val="20"/>
              </w:rPr>
              <w:t>Hasil daily</w:t>
            </w:r>
          </w:p>
        </w:tc>
      </w:tr>
      <w:tr>
        <w:tc>
          <w:tcPr>
            <w:tcW w:type="dxa" w:w="1134"/>
          </w:tcPr>
          <w:p>
            <w:r>
              <w:rPr>
                <w:sz w:val="20"/>
              </w:rPr>
              <w:t>GET</w:t>
            </w:r>
          </w:p>
        </w:tc>
        <w:tc>
          <w:tcPr>
            <w:tcW w:type="dxa" w:w="3969"/>
          </w:tcPr>
          <w:p>
            <w:r>
              <w:rPr>
                <w:sz w:val="20"/>
              </w:rPr>
              <w:t>/api/nutrition-guidance/daily/logs</w:t>
            </w:r>
          </w:p>
        </w:tc>
        <w:tc>
          <w:tcPr>
            <w:tcW w:type="dxa" w:w="3969"/>
          </w:tcPr>
          <w:p>
            <w:r>
              <w:rPr>
                <w:sz w:val="20"/>
              </w:rPr>
              <w:t>Riwayat logs</w:t>
            </w:r>
          </w:p>
        </w:tc>
      </w:tr>
    </w:tbl>
    <w:p/>
    <w:p>
      <w:pPr>
        <w:pStyle w:val="Heading3"/>
      </w:pPr>
      <w:r>
        <w:t>Messages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/api/messages/conversations</w:t>
            </w:r>
          </w:p>
        </w:tc>
        <w:tc>
          <w:tcPr>
            <w:tcW w:type="dxa" w:w="3969"/>
          </w:tcPr>
          <w:p>
            <w:r>
              <w:rPr>
                <w:sz w:val="20"/>
              </w:rPr>
              <w:t>List percakapan</w:t>
            </w:r>
          </w:p>
        </w:tc>
      </w:tr>
      <w:tr>
        <w:tc>
          <w:tcPr>
            <w:tcW w:type="dxa" w:w="1134"/>
          </w:tcPr>
          <w:p>
            <w:r>
              <w:rPr>
                <w:sz w:val="20"/>
              </w:rPr>
              <w:t>POST</w:t>
            </w:r>
          </w:p>
        </w:tc>
        <w:tc>
          <w:tcPr>
            <w:tcW w:type="dxa" w:w="3969"/>
          </w:tcPr>
          <w:p>
            <w:r>
              <w:rPr>
                <w:sz w:val="20"/>
              </w:rPr>
              <w:t>/api/messages/direct</w:t>
            </w:r>
          </w:p>
        </w:tc>
        <w:tc>
          <w:tcPr>
            <w:tcW w:type="dxa" w:w="3969"/>
          </w:tcPr>
          <w:p>
            <w:r>
              <w:rPr>
                <w:sz w:val="20"/>
              </w:rPr>
              <w:t>Buat chat direct</w:t>
            </w:r>
          </w:p>
        </w:tc>
      </w:tr>
      <w:tr>
        <w:tc>
          <w:tcPr>
            <w:tcW w:type="dxa" w:w="1134"/>
          </w:tcPr>
          <w:p>
            <w:r>
              <w:rPr>
                <w:sz w:val="20"/>
              </w:rPr>
              <w:t>POST</w:t>
            </w:r>
          </w:p>
        </w:tc>
        <w:tc>
          <w:tcPr>
            <w:tcW w:type="dxa" w:w="3969"/>
          </w:tcPr>
          <w:p>
            <w:r>
              <w:rPr>
                <w:sz w:val="20"/>
              </w:rPr>
              <w:t>/api/messages/send</w:t>
            </w:r>
          </w:p>
        </w:tc>
        <w:tc>
          <w:tcPr>
            <w:tcW w:type="dxa" w:w="3969"/>
          </w:tcPr>
          <w:p>
            <w:r>
              <w:rPr>
                <w:sz w:val="20"/>
              </w:rPr>
              <w:t>Kirim pesan</w:t>
            </w:r>
          </w:p>
        </w:tc>
      </w:tr>
      <w:tr>
        <w:tc>
          <w:tcPr>
            <w:tcW w:type="dxa" w:w="1134"/>
          </w:tcPr>
          <w:p>
            <w:r>
              <w:rPr>
                <w:sz w:val="20"/>
              </w:rPr>
              <w:t>GET</w:t>
            </w:r>
          </w:p>
        </w:tc>
        <w:tc>
          <w:tcPr>
            <w:tcW w:type="dxa" w:w="3969"/>
          </w:tcPr>
          <w:p>
            <w:r>
              <w:rPr>
                <w:sz w:val="20"/>
              </w:rPr>
              <w:t>/api/messages/conversations/{id}</w:t>
            </w:r>
          </w:p>
        </w:tc>
        <w:tc>
          <w:tcPr>
            <w:tcW w:type="dxa" w:w="3969"/>
          </w:tcPr>
          <w:p>
            <w:r>
              <w:rPr>
                <w:sz w:val="20"/>
              </w:rPr>
              <w:t>Get messages</w:t>
            </w:r>
          </w:p>
        </w:tc>
      </w:tr>
      <w:tr>
        <w:tc>
          <w:tcPr>
            <w:tcW w:type="dxa" w:w="1134"/>
          </w:tcPr>
          <w:p>
            <w:r>
              <w:rPr>
                <w:sz w:val="20"/>
              </w:rPr>
              <w:t>POST</w:t>
            </w:r>
          </w:p>
        </w:tc>
        <w:tc>
          <w:tcPr>
            <w:tcW w:type="dxa" w:w="3969"/>
          </w:tcPr>
          <w:p>
            <w:r>
              <w:rPr>
                <w:sz w:val="20"/>
              </w:rPr>
              <w:t>/api/messages/conversations/{id}/read</w:t>
            </w:r>
          </w:p>
        </w:tc>
        <w:tc>
          <w:tcPr>
            <w:tcW w:type="dxa" w:w="3969"/>
          </w:tcPr>
          <w:p>
            <w:r>
              <w:rPr>
                <w:sz w:val="20"/>
              </w:rPr>
              <w:t>Mark read</w:t>
            </w:r>
          </w:p>
        </w:tc>
      </w:tr>
    </w:tbl>
    <w:p/>
    <w:p>
      <w:pPr>
        <w:pStyle w:val="Heading3"/>
      </w:pPr>
      <w:r>
        <w:t>Notifications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POST</w:t>
            </w:r>
          </w:p>
        </w:tc>
        <w:tc>
          <w:tcPr>
            <w:tcW w:type="dxa" w:w="3969"/>
          </w:tcPr>
          <w:p>
            <w:r>
              <w:rPr>
                <w:sz w:val="20"/>
              </w:rPr>
              <w:t>/api/notifications/device-token</w:t>
            </w:r>
          </w:p>
        </w:tc>
        <w:tc>
          <w:tcPr>
            <w:tcW w:type="dxa" w:w="3969"/>
          </w:tcPr>
          <w:p>
            <w:r>
              <w:rPr>
                <w:sz w:val="20"/>
              </w:rPr>
              <w:t>Register FCM token</w:t>
            </w:r>
          </w:p>
        </w:tc>
      </w:tr>
      <w:tr>
        <w:tc>
          <w:tcPr>
            <w:tcW w:type="dxa" w:w="1134"/>
          </w:tcPr>
          <w:p>
            <w:r>
              <w:rPr>
                <w:sz w:val="20"/>
              </w:rPr>
              <w:t>GET</w:t>
            </w:r>
          </w:p>
        </w:tc>
        <w:tc>
          <w:tcPr>
            <w:tcW w:type="dxa" w:w="3969"/>
          </w:tcPr>
          <w:p>
            <w:r>
              <w:rPr>
                <w:sz w:val="20"/>
              </w:rPr>
              <w:t>/api/notifications</w:t>
            </w:r>
          </w:p>
        </w:tc>
        <w:tc>
          <w:tcPr>
            <w:tcW w:type="dxa" w:w="3969"/>
          </w:tcPr>
          <w:p>
            <w:r>
              <w:rPr>
                <w:sz w:val="20"/>
              </w:rPr>
              <w:t>List notifikasi</w:t>
            </w:r>
          </w:p>
        </w:tc>
      </w:tr>
      <w:tr>
        <w:tc>
          <w:tcPr>
            <w:tcW w:type="dxa" w:w="1134"/>
          </w:tcPr>
          <w:p>
            <w:r>
              <w:rPr>
                <w:sz w:val="20"/>
              </w:rPr>
              <w:t>GET</w:t>
            </w:r>
          </w:p>
        </w:tc>
        <w:tc>
          <w:tcPr>
            <w:tcW w:type="dxa" w:w="3969"/>
          </w:tcPr>
          <w:p>
            <w:r>
              <w:rPr>
                <w:sz w:val="20"/>
              </w:rPr>
              <w:t>/api/notifications/unread-count</w:t>
            </w:r>
          </w:p>
        </w:tc>
        <w:tc>
          <w:tcPr>
            <w:tcW w:type="dxa" w:w="3969"/>
          </w:tcPr>
          <w:p>
            <w:r>
              <w:rPr>
                <w:sz w:val="20"/>
              </w:rPr>
              <w:t>Jumlah belum dibaca</w:t>
            </w:r>
          </w:p>
        </w:tc>
      </w:tr>
      <w:tr>
        <w:tc>
          <w:tcPr>
            <w:tcW w:type="dxa" w:w="1134"/>
          </w:tcPr>
          <w:p>
            <w:r>
              <w:rPr>
                <w:sz w:val="20"/>
              </w:rPr>
              <w:t>POST</w:t>
            </w:r>
          </w:p>
        </w:tc>
        <w:tc>
          <w:tcPr>
            <w:tcW w:type="dxa" w:w="3969"/>
          </w:tcPr>
          <w:p>
            <w:r>
              <w:rPr>
                <w:sz w:val="20"/>
              </w:rPr>
              <w:t>/api/notifications/{id}/read</w:t>
            </w:r>
          </w:p>
        </w:tc>
        <w:tc>
          <w:tcPr>
            <w:tcW w:type="dxa" w:w="3969"/>
          </w:tcPr>
          <w:p>
            <w:r>
              <w:rPr>
                <w:sz w:val="20"/>
              </w:rPr>
              <w:t>Mark as read</w:t>
            </w:r>
          </w:p>
        </w:tc>
      </w:tr>
      <w:tr>
        <w:tc>
          <w:tcPr>
            <w:tcW w:type="dxa" w:w="1134"/>
          </w:tcPr>
          <w:p>
            <w:r>
              <w:rPr>
                <w:sz w:val="20"/>
              </w:rPr>
              <w:t>POST</w:t>
            </w:r>
          </w:p>
        </w:tc>
        <w:tc>
          <w:tcPr>
            <w:tcW w:type="dxa" w:w="3969"/>
          </w:tcPr>
          <w:p>
            <w:r>
              <w:rPr>
                <w:sz w:val="20"/>
              </w:rPr>
              <w:t>/api/notifications/read-all</w:t>
            </w:r>
          </w:p>
        </w:tc>
        <w:tc>
          <w:tcPr>
            <w:tcW w:type="dxa" w:w="3969"/>
          </w:tcPr>
          <w:p>
            <w:r>
              <w:rPr>
                <w:sz w:val="20"/>
              </w:rPr>
              <w:t>Mark all as read</w:t>
            </w:r>
          </w:p>
        </w:tc>
      </w:tr>
    </w:tbl>
    <w:p/>
    <w:p>
      <w:pPr>
        <w:pStyle w:val="Heading3"/>
      </w:pPr>
      <w:r>
        <w:t>Subscriptions &amp; Payments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/api/subscription/plans</w:t>
            </w:r>
          </w:p>
        </w:tc>
        <w:tc>
          <w:tcPr>
            <w:tcW w:type="dxa" w:w="3969"/>
          </w:tcPr>
          <w:p>
            <w:r>
              <w:rPr>
                <w:sz w:val="20"/>
              </w:rPr>
              <w:t>List paket langganan</w:t>
            </w:r>
          </w:p>
        </w:tc>
      </w:tr>
      <w:tr>
        <w:tc>
          <w:tcPr>
            <w:tcW w:type="dxa" w:w="1134"/>
          </w:tcPr>
          <w:p>
            <w:r>
              <w:rPr>
                <w:sz w:val="20"/>
              </w:rPr>
              <w:t>POST</w:t>
            </w:r>
          </w:p>
        </w:tc>
        <w:tc>
          <w:tcPr>
            <w:tcW w:type="dxa" w:w="3969"/>
          </w:tcPr>
          <w:p>
            <w:r>
              <w:rPr>
                <w:sz w:val="20"/>
              </w:rPr>
              <w:t>/api/subscription/subscribe</w:t>
            </w:r>
          </w:p>
        </w:tc>
        <w:tc>
          <w:tcPr>
            <w:tcW w:type="dxa" w:w="3969"/>
          </w:tcPr>
          <w:p>
            <w:r>
              <w:rPr>
                <w:sz w:val="20"/>
              </w:rPr>
              <w:t>Subscribe</w:t>
            </w:r>
          </w:p>
        </w:tc>
      </w:tr>
      <w:tr>
        <w:tc>
          <w:tcPr>
            <w:tcW w:type="dxa" w:w="1134"/>
          </w:tcPr>
          <w:p>
            <w:r>
              <w:rPr>
                <w:sz w:val="20"/>
              </w:rPr>
              <w:t>GET</w:t>
            </w:r>
          </w:p>
        </w:tc>
        <w:tc>
          <w:tcPr>
            <w:tcW w:type="dxa" w:w="3969"/>
          </w:tcPr>
          <w:p>
            <w:r>
              <w:rPr>
                <w:sz w:val="20"/>
              </w:rPr>
              <w:t>/api/subscription/me</w:t>
            </w:r>
          </w:p>
        </w:tc>
        <w:tc>
          <w:tcPr>
            <w:tcW w:type="dxa" w:w="3969"/>
          </w:tcPr>
          <w:p>
            <w:r>
              <w:rPr>
                <w:sz w:val="20"/>
              </w:rPr>
              <w:t>Subscription aktif saya</w:t>
            </w:r>
          </w:p>
        </w:tc>
      </w:tr>
      <w:tr>
        <w:tc>
          <w:tcPr>
            <w:tcW w:type="dxa" w:w="1134"/>
          </w:tcPr>
          <w:p>
            <w:r>
              <w:rPr>
                <w:sz w:val="20"/>
              </w:rPr>
              <w:t>POST</w:t>
            </w:r>
          </w:p>
        </w:tc>
        <w:tc>
          <w:tcPr>
            <w:tcW w:type="dxa" w:w="3969"/>
          </w:tcPr>
          <w:p>
            <w:r>
              <w:rPr>
                <w:sz w:val="20"/>
              </w:rPr>
              <w:t>/api/subscription/{id}/cancel</w:t>
            </w:r>
          </w:p>
        </w:tc>
        <w:tc>
          <w:tcPr>
            <w:tcW w:type="dxa" w:w="3969"/>
          </w:tcPr>
          <w:p>
            <w:r>
              <w:rPr>
                <w:sz w:val="20"/>
              </w:rPr>
              <w:t>Cancel subscription</w:t>
            </w:r>
          </w:p>
        </w:tc>
      </w:tr>
      <w:tr>
        <w:tc>
          <w:tcPr>
            <w:tcW w:type="dxa" w:w="1134"/>
          </w:tcPr>
          <w:p>
            <w:r>
              <w:rPr>
                <w:sz w:val="20"/>
              </w:rPr>
              <w:t>GET</w:t>
            </w:r>
          </w:p>
        </w:tc>
        <w:tc>
          <w:tcPr>
            <w:tcW w:type="dxa" w:w="3969"/>
          </w:tcPr>
          <w:p>
            <w:r>
              <w:rPr>
                <w:sz w:val="20"/>
              </w:rPr>
              <w:t>/api/subscription/payments</w:t>
            </w:r>
          </w:p>
        </w:tc>
        <w:tc>
          <w:tcPr>
            <w:tcW w:type="dxa" w:w="3969"/>
          </w:tcPr>
          <w:p>
            <w:r>
              <w:rPr>
                <w:sz w:val="20"/>
              </w:rPr>
              <w:t>Riwayat pembayaran</w:t>
            </w:r>
          </w:p>
        </w:tc>
      </w:tr>
      <w:tr>
        <w:tc>
          <w:tcPr>
            <w:tcW w:type="dxa" w:w="1134"/>
          </w:tcPr>
          <w:p>
            <w:r>
              <w:rPr>
                <w:sz w:val="20"/>
              </w:rPr>
              <w:t>POST</w:t>
            </w:r>
          </w:p>
        </w:tc>
        <w:tc>
          <w:tcPr>
            <w:tcW w:type="dxa" w:w="3969"/>
          </w:tcPr>
          <w:p>
            <w:r>
              <w:rPr>
                <w:sz w:val="20"/>
              </w:rPr>
              <w:t>/api/subscription/payments/{id}/proof</w:t>
            </w:r>
          </w:p>
        </w:tc>
        <w:tc>
          <w:tcPr>
            <w:tcW w:type="dxa" w:w="3969"/>
          </w:tcPr>
          <w:p>
            <w:r>
              <w:rPr>
                <w:sz w:val="20"/>
              </w:rPr>
              <w:t>Upload bukti bayar</w:t>
            </w:r>
          </w:p>
        </w:tc>
      </w:tr>
      <w:tr>
        <w:tc>
          <w:tcPr>
            <w:tcW w:type="dxa" w:w="1134"/>
          </w:tcPr>
          <w:p>
            <w:r>
              <w:rPr>
                <w:sz w:val="20"/>
              </w:rPr>
              <w:t>GET</w:t>
            </w:r>
          </w:p>
        </w:tc>
        <w:tc>
          <w:tcPr>
            <w:tcW w:type="dxa" w:w="3969"/>
          </w:tcPr>
          <w:p>
            <w:r>
              <w:rPr>
                <w:sz w:val="20"/>
              </w:rPr>
              <w:t>/api/subscription/bank-accounts</w:t>
            </w:r>
          </w:p>
        </w:tc>
        <w:tc>
          <w:tcPr>
            <w:tcW w:type="dxa" w:w="3969"/>
          </w:tcPr>
          <w:p>
            <w:r>
              <w:rPr>
                <w:sz w:val="20"/>
              </w:rPr>
              <w:t>List rekening bank</w:t>
            </w:r>
          </w:p>
        </w:tc>
      </w:tr>
    </w:tbl>
    <w:p/>
    <w:p>
      <w:pPr>
        <w:pStyle w:val="Heading3"/>
      </w:pPr>
      <w:r>
        <w:t>Challenges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/api/challenges</w:t>
            </w:r>
          </w:p>
        </w:tc>
        <w:tc>
          <w:tcPr>
            <w:tcW w:type="dxa" w:w="3969"/>
          </w:tcPr>
          <w:p>
            <w:r>
              <w:rPr>
                <w:sz w:val="20"/>
              </w:rPr>
              <w:t>List challenges</w:t>
            </w:r>
          </w:p>
        </w:tc>
      </w:tr>
      <w:tr>
        <w:tc>
          <w:tcPr>
            <w:tcW w:type="dxa" w:w="1134"/>
          </w:tcPr>
          <w:p>
            <w:r>
              <w:rPr>
                <w:sz w:val="20"/>
              </w:rPr>
              <w:t>POST</w:t>
            </w:r>
          </w:p>
        </w:tc>
        <w:tc>
          <w:tcPr>
            <w:tcW w:type="dxa" w:w="3969"/>
          </w:tcPr>
          <w:p>
            <w:r>
              <w:rPr>
                <w:sz w:val="20"/>
              </w:rPr>
              <w:t>/api/challenges</w:t>
            </w:r>
          </w:p>
        </w:tc>
        <w:tc>
          <w:tcPr>
            <w:tcW w:type="dxa" w:w="3969"/>
          </w:tcPr>
          <w:p>
            <w:r>
              <w:rPr>
                <w:sz w:val="20"/>
              </w:rPr>
              <w:t>Buat challenge (trainer+)</w:t>
            </w:r>
          </w:p>
        </w:tc>
      </w:tr>
      <w:tr>
        <w:tc>
          <w:tcPr>
            <w:tcW w:type="dxa" w:w="1134"/>
          </w:tcPr>
          <w:p>
            <w:r>
              <w:rPr>
                <w:sz w:val="20"/>
              </w:rPr>
              <w:t>GET</w:t>
            </w:r>
          </w:p>
        </w:tc>
        <w:tc>
          <w:tcPr>
            <w:tcW w:type="dxa" w:w="3969"/>
          </w:tcPr>
          <w:p>
            <w:r>
              <w:rPr>
                <w:sz w:val="20"/>
              </w:rPr>
              <w:t>/api/challenges/{id}</w:t>
            </w:r>
          </w:p>
        </w:tc>
        <w:tc>
          <w:tcPr>
            <w:tcW w:type="dxa" w:w="3969"/>
          </w:tcPr>
          <w:p>
            <w:r>
              <w:rPr>
                <w:sz w:val="20"/>
              </w:rPr>
              <w:t>Detail challenge</w:t>
            </w:r>
          </w:p>
        </w:tc>
      </w:tr>
      <w:tr>
        <w:tc>
          <w:tcPr>
            <w:tcW w:type="dxa" w:w="1134"/>
          </w:tcPr>
          <w:p>
            <w:r>
              <w:rPr>
                <w:sz w:val="20"/>
              </w:rPr>
              <w:t>POST</w:t>
            </w:r>
          </w:p>
        </w:tc>
        <w:tc>
          <w:tcPr>
            <w:tcW w:type="dxa" w:w="3969"/>
          </w:tcPr>
          <w:p>
            <w:r>
              <w:rPr>
                <w:sz w:val="20"/>
              </w:rPr>
              <w:t>/api/challenges/{id}/join</w:t>
            </w:r>
          </w:p>
        </w:tc>
        <w:tc>
          <w:tcPr>
            <w:tcW w:type="dxa" w:w="3969"/>
          </w:tcPr>
          <w:p>
            <w:r>
              <w:rPr>
                <w:sz w:val="20"/>
              </w:rPr>
              <w:t>Join challenge</w:t>
            </w:r>
          </w:p>
        </w:tc>
      </w:tr>
      <w:tr>
        <w:tc>
          <w:tcPr>
            <w:tcW w:type="dxa" w:w="1134"/>
          </w:tcPr>
          <w:p>
            <w:r>
              <w:rPr>
                <w:sz w:val="20"/>
              </w:rPr>
              <w:t>POST</w:t>
            </w:r>
          </w:p>
        </w:tc>
        <w:tc>
          <w:tcPr>
            <w:tcW w:type="dxa" w:w="3969"/>
          </w:tcPr>
          <w:p>
            <w:r>
              <w:rPr>
                <w:sz w:val="20"/>
              </w:rPr>
              <w:t>/api/challenges/{id}/leave</w:t>
            </w:r>
          </w:p>
        </w:tc>
        <w:tc>
          <w:tcPr>
            <w:tcW w:type="dxa" w:w="3969"/>
          </w:tcPr>
          <w:p>
            <w:r>
              <w:rPr>
                <w:sz w:val="20"/>
              </w:rPr>
              <w:t>Leave challenge</w:t>
            </w:r>
          </w:p>
        </w:tc>
      </w:tr>
      <w:tr>
        <w:tc>
          <w:tcPr>
            <w:tcW w:type="dxa" w:w="1134"/>
          </w:tcPr>
          <w:p>
            <w:r>
              <w:rPr>
                <w:sz w:val="20"/>
              </w:rPr>
              <w:t>POST</w:t>
            </w:r>
          </w:p>
        </w:tc>
        <w:tc>
          <w:tcPr>
            <w:tcW w:type="dxa" w:w="3969"/>
          </w:tcPr>
          <w:p>
            <w:r>
              <w:rPr>
                <w:sz w:val="20"/>
              </w:rPr>
              <w:t>/api/challenges/{id}/progress</w:t>
            </w:r>
          </w:p>
        </w:tc>
        <w:tc>
          <w:tcPr>
            <w:tcW w:type="dxa" w:w="3969"/>
          </w:tcPr>
          <w:p>
            <w:r>
              <w:rPr>
                <w:sz w:val="20"/>
              </w:rPr>
              <w:t>Update progress</w:t>
            </w:r>
          </w:p>
        </w:tc>
      </w:tr>
    </w:tbl>
    <w:p/>
    <w:p>
      <w:pPr>
        <w:pStyle w:val="Heading3"/>
      </w:pPr>
      <w:r>
        <w:t>Groups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/api/groups</w:t>
            </w:r>
          </w:p>
        </w:tc>
        <w:tc>
          <w:tcPr>
            <w:tcW w:type="dxa" w:w="3969"/>
          </w:tcPr>
          <w:p>
            <w:r>
              <w:rPr>
                <w:sz w:val="20"/>
              </w:rPr>
              <w:t>List groups</w:t>
            </w:r>
          </w:p>
        </w:tc>
      </w:tr>
      <w:tr>
        <w:tc>
          <w:tcPr>
            <w:tcW w:type="dxa" w:w="1134"/>
          </w:tcPr>
          <w:p>
            <w:r>
              <w:rPr>
                <w:sz w:val="20"/>
              </w:rPr>
              <w:t>POST</w:t>
            </w:r>
          </w:p>
        </w:tc>
        <w:tc>
          <w:tcPr>
            <w:tcW w:type="dxa" w:w="3969"/>
          </w:tcPr>
          <w:p>
            <w:r>
              <w:rPr>
                <w:sz w:val="20"/>
              </w:rPr>
              <w:t>/api/groups</w:t>
            </w:r>
          </w:p>
        </w:tc>
        <w:tc>
          <w:tcPr>
            <w:tcW w:type="dxa" w:w="3969"/>
          </w:tcPr>
          <w:p>
            <w:r>
              <w:rPr>
                <w:sz w:val="20"/>
              </w:rPr>
              <w:t>Buat group (trainer+)</w:t>
            </w:r>
          </w:p>
        </w:tc>
      </w:tr>
      <w:tr>
        <w:tc>
          <w:tcPr>
            <w:tcW w:type="dxa" w:w="1134"/>
          </w:tcPr>
          <w:p>
            <w:r>
              <w:rPr>
                <w:sz w:val="20"/>
              </w:rPr>
              <w:t>GET</w:t>
            </w:r>
          </w:p>
        </w:tc>
        <w:tc>
          <w:tcPr>
            <w:tcW w:type="dxa" w:w="3969"/>
          </w:tcPr>
          <w:p>
            <w:r>
              <w:rPr>
                <w:sz w:val="20"/>
              </w:rPr>
              <w:t>/api/groups/{id}</w:t>
            </w:r>
          </w:p>
        </w:tc>
        <w:tc>
          <w:tcPr>
            <w:tcW w:type="dxa" w:w="3969"/>
          </w:tcPr>
          <w:p>
            <w:r>
              <w:rPr>
                <w:sz w:val="20"/>
              </w:rPr>
              <w:t>Detail group</w:t>
            </w:r>
          </w:p>
        </w:tc>
      </w:tr>
      <w:tr>
        <w:tc>
          <w:tcPr>
            <w:tcW w:type="dxa" w:w="1134"/>
          </w:tcPr>
          <w:p>
            <w:r>
              <w:rPr>
                <w:sz w:val="20"/>
              </w:rPr>
              <w:t>GET</w:t>
            </w:r>
          </w:p>
        </w:tc>
        <w:tc>
          <w:tcPr>
            <w:tcW w:type="dxa" w:w="3969"/>
          </w:tcPr>
          <w:p>
            <w:r>
              <w:rPr>
                <w:sz w:val="20"/>
              </w:rPr>
              <w:t>/api/groups/{id}/members</w:t>
            </w:r>
          </w:p>
        </w:tc>
        <w:tc>
          <w:tcPr>
            <w:tcW w:type="dxa" w:w="3969"/>
          </w:tcPr>
          <w:p>
            <w:r>
              <w:rPr>
                <w:sz w:val="20"/>
              </w:rPr>
              <w:t>List anggota</w:t>
            </w:r>
          </w:p>
        </w:tc>
      </w:tr>
    </w:tbl>
    <w:p/>
    <w:p>
      <w:pPr>
        <w:pStyle w:val="Heading3"/>
      </w:pPr>
      <w:r>
        <w:t>Habits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/api/habits</w:t>
            </w:r>
          </w:p>
        </w:tc>
        <w:tc>
          <w:tcPr>
            <w:tcW w:type="dxa" w:w="3969"/>
          </w:tcPr>
          <w:p>
            <w:r>
              <w:rPr>
                <w:sz w:val="20"/>
              </w:rPr>
              <w:t>List habits</w:t>
            </w:r>
          </w:p>
        </w:tc>
      </w:tr>
      <w:tr>
        <w:tc>
          <w:tcPr>
            <w:tcW w:type="dxa" w:w="1134"/>
          </w:tcPr>
          <w:p>
            <w:r>
              <w:rPr>
                <w:sz w:val="20"/>
              </w:rPr>
              <w:t>POST</w:t>
            </w:r>
          </w:p>
        </w:tc>
        <w:tc>
          <w:tcPr>
            <w:tcW w:type="dxa" w:w="3969"/>
          </w:tcPr>
          <w:p>
            <w:r>
              <w:rPr>
                <w:sz w:val="20"/>
              </w:rPr>
              <w:t>/api/habits</w:t>
            </w:r>
          </w:p>
        </w:tc>
        <w:tc>
          <w:tcPr>
            <w:tcW w:type="dxa" w:w="3969"/>
          </w:tcPr>
          <w:p>
            <w:r>
              <w:rPr>
                <w:sz w:val="20"/>
              </w:rPr>
              <w:t>Buat habit (trainer+)</w:t>
            </w:r>
          </w:p>
        </w:tc>
      </w:tr>
      <w:tr>
        <w:tc>
          <w:tcPr>
            <w:tcW w:type="dxa" w:w="1134"/>
          </w:tcPr>
          <w:p>
            <w:r>
              <w:rPr>
                <w:sz w:val="20"/>
              </w:rPr>
              <w:t>POST</w:t>
            </w:r>
          </w:p>
        </w:tc>
        <w:tc>
          <w:tcPr>
            <w:tcW w:type="dxa" w:w="3969"/>
          </w:tcPr>
          <w:p>
            <w:r>
              <w:rPr>
                <w:sz w:val="20"/>
              </w:rPr>
              <w:t>/api/habits/log</w:t>
            </w:r>
          </w:p>
        </w:tc>
        <w:tc>
          <w:tcPr>
            <w:tcW w:type="dxa" w:w="3969"/>
          </w:tcPr>
          <w:p>
            <w:r>
              <w:rPr>
                <w:sz w:val="20"/>
              </w:rPr>
              <w:t>Log habit</w:t>
            </w:r>
          </w:p>
        </w:tc>
      </w:tr>
      <w:tr>
        <w:tc>
          <w:tcPr>
            <w:tcW w:type="dxa" w:w="1134"/>
          </w:tcPr>
          <w:p>
            <w:r>
              <w:rPr>
                <w:sz w:val="20"/>
              </w:rPr>
              <w:t>GET</w:t>
            </w:r>
          </w:p>
        </w:tc>
        <w:tc>
          <w:tcPr>
            <w:tcW w:type="dxa" w:w="3969"/>
          </w:tcPr>
          <w:p>
            <w:r>
              <w:rPr>
                <w:sz w:val="20"/>
              </w:rPr>
              <w:t>/api/habits/folders</w:t>
            </w:r>
          </w:p>
        </w:tc>
        <w:tc>
          <w:tcPr>
            <w:tcW w:type="dxa" w:w="3969"/>
          </w:tcPr>
          <w:p>
            <w:r>
              <w:rPr>
                <w:sz w:val="20"/>
              </w:rPr>
              <w:t>List folder</w:t>
            </w:r>
          </w:p>
        </w:tc>
      </w:tr>
      <w:tr>
        <w:tc>
          <w:tcPr>
            <w:tcW w:type="dxa" w:w="1134"/>
          </w:tcPr>
          <w:p>
            <w:r>
              <w:rPr>
                <w:sz w:val="20"/>
              </w:rPr>
              <w:t>GET</w:t>
            </w:r>
          </w:p>
        </w:tc>
        <w:tc>
          <w:tcPr>
            <w:tcW w:type="dxa" w:w="3969"/>
          </w:tcPr>
          <w:p>
            <w:r>
              <w:rPr>
                <w:sz w:val="20"/>
              </w:rPr>
              <w:t>/api/habits/user/{id}/logs</w:t>
            </w:r>
          </w:p>
        </w:tc>
        <w:tc>
          <w:tcPr>
            <w:tcW w:type="dxa" w:w="3969"/>
          </w:tcPr>
          <w:p>
            <w:r>
              <w:rPr>
                <w:sz w:val="20"/>
              </w:rPr>
              <w:t>Log user</w:t>
            </w:r>
          </w:p>
        </w:tc>
      </w:tr>
    </w:tbl>
    <w:p/>
    <w:p>
      <w:pPr>
        <w:pStyle w:val="Heading3"/>
      </w:pPr>
      <w:r>
        <w:t>Scheduling</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/api/scheduling/event-types</w:t>
            </w:r>
          </w:p>
        </w:tc>
        <w:tc>
          <w:tcPr>
            <w:tcW w:type="dxa" w:w="3969"/>
          </w:tcPr>
          <w:p>
            <w:r>
              <w:rPr>
                <w:sz w:val="20"/>
              </w:rPr>
              <w:t>List tipe event</w:t>
            </w:r>
          </w:p>
        </w:tc>
      </w:tr>
      <w:tr>
        <w:tc>
          <w:tcPr>
            <w:tcW w:type="dxa" w:w="1134"/>
          </w:tcPr>
          <w:p>
            <w:r>
              <w:rPr>
                <w:sz w:val="20"/>
              </w:rPr>
              <w:t>GET</w:t>
            </w:r>
          </w:p>
        </w:tc>
        <w:tc>
          <w:tcPr>
            <w:tcW w:type="dxa" w:w="3969"/>
          </w:tcPr>
          <w:p>
            <w:r>
              <w:rPr>
                <w:sz w:val="20"/>
              </w:rPr>
              <w:t>/api/scheduling/events</w:t>
            </w:r>
          </w:p>
        </w:tc>
        <w:tc>
          <w:tcPr>
            <w:tcW w:type="dxa" w:w="3969"/>
          </w:tcPr>
          <w:p>
            <w:r>
              <w:rPr>
                <w:sz w:val="20"/>
              </w:rPr>
              <w:t>List events</w:t>
            </w:r>
          </w:p>
        </w:tc>
      </w:tr>
      <w:tr>
        <w:tc>
          <w:tcPr>
            <w:tcW w:type="dxa" w:w="1134"/>
          </w:tcPr>
          <w:p>
            <w:r>
              <w:rPr>
                <w:sz w:val="20"/>
              </w:rPr>
              <w:t>POST</w:t>
            </w:r>
          </w:p>
        </w:tc>
        <w:tc>
          <w:tcPr>
            <w:tcW w:type="dxa" w:w="3969"/>
          </w:tcPr>
          <w:p>
            <w:r>
              <w:rPr>
                <w:sz w:val="20"/>
              </w:rPr>
              <w:t>/api/scheduling/events</w:t>
            </w:r>
          </w:p>
        </w:tc>
        <w:tc>
          <w:tcPr>
            <w:tcW w:type="dxa" w:w="3969"/>
          </w:tcPr>
          <w:p>
            <w:r>
              <w:rPr>
                <w:sz w:val="20"/>
              </w:rPr>
              <w:t>Buat event</w:t>
            </w:r>
          </w:p>
        </w:tc>
      </w:tr>
      <w:tr>
        <w:tc>
          <w:tcPr>
            <w:tcW w:type="dxa" w:w="1134"/>
          </w:tcPr>
          <w:p>
            <w:r>
              <w:rPr>
                <w:sz w:val="20"/>
              </w:rPr>
              <w:t>GET</w:t>
            </w:r>
          </w:p>
        </w:tc>
        <w:tc>
          <w:tcPr>
            <w:tcW w:type="dxa" w:w="3969"/>
          </w:tcPr>
          <w:p>
            <w:r>
              <w:rPr>
                <w:sz w:val="20"/>
              </w:rPr>
              <w:t>/api/scheduling/availability/{trainerId}</w:t>
            </w:r>
          </w:p>
        </w:tc>
        <w:tc>
          <w:tcPr>
            <w:tcW w:type="dxa" w:w="3969"/>
          </w:tcPr>
          <w:p>
            <w:r>
              <w:rPr>
                <w:sz w:val="20"/>
              </w:rPr>
              <w:t>Availability trainer</w:t>
            </w:r>
          </w:p>
        </w:tc>
      </w:tr>
    </w:tbl>
    <w:p/>
    <w:p>
      <w:pPr>
        <w:pStyle w:val="Heading3"/>
      </w:pPr>
      <w:r>
        <w:t>Digital Library</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/api/digital-library/categories</w:t>
            </w:r>
          </w:p>
        </w:tc>
        <w:tc>
          <w:tcPr>
            <w:tcW w:type="dxa" w:w="3969"/>
          </w:tcPr>
          <w:p>
            <w:r>
              <w:rPr>
                <w:sz w:val="20"/>
              </w:rPr>
              <w:t>List kategori</w:t>
            </w:r>
          </w:p>
        </w:tc>
      </w:tr>
      <w:tr>
        <w:tc>
          <w:tcPr>
            <w:tcW w:type="dxa" w:w="1134"/>
          </w:tcPr>
          <w:p>
            <w:r>
              <w:rPr>
                <w:sz w:val="20"/>
              </w:rPr>
              <w:t>GET</w:t>
            </w:r>
          </w:p>
        </w:tc>
        <w:tc>
          <w:tcPr>
            <w:tcW w:type="dxa" w:w="3969"/>
          </w:tcPr>
          <w:p>
            <w:r>
              <w:rPr>
                <w:sz w:val="20"/>
              </w:rPr>
              <w:t>/api/digital-library/levels</w:t>
            </w:r>
          </w:p>
        </w:tc>
        <w:tc>
          <w:tcPr>
            <w:tcW w:type="dxa" w:w="3969"/>
          </w:tcPr>
          <w:p>
            <w:r>
              <w:rPr>
                <w:sz w:val="20"/>
              </w:rPr>
              <w:t>List level</w:t>
            </w:r>
          </w:p>
        </w:tc>
      </w:tr>
      <w:tr>
        <w:tc>
          <w:tcPr>
            <w:tcW w:type="dxa" w:w="1134"/>
          </w:tcPr>
          <w:p>
            <w:r>
              <w:rPr>
                <w:sz w:val="20"/>
              </w:rPr>
              <w:t>GET</w:t>
            </w:r>
          </w:p>
        </w:tc>
        <w:tc>
          <w:tcPr>
            <w:tcW w:type="dxa" w:w="3969"/>
          </w:tcPr>
          <w:p>
            <w:r>
              <w:rPr>
                <w:sz w:val="20"/>
              </w:rPr>
              <w:t>/api/digital-library/movements</w:t>
            </w:r>
          </w:p>
        </w:tc>
        <w:tc>
          <w:tcPr>
            <w:tcW w:type="dxa" w:w="3969"/>
          </w:tcPr>
          <w:p>
            <w:r>
              <w:rPr>
                <w:sz w:val="20"/>
              </w:rPr>
              <w:t>List movements</w:t>
            </w:r>
          </w:p>
        </w:tc>
      </w:tr>
      <w:tr>
        <w:tc>
          <w:tcPr>
            <w:tcW w:type="dxa" w:w="1134"/>
          </w:tcPr>
          <w:p>
            <w:r>
              <w:rPr>
                <w:sz w:val="20"/>
              </w:rPr>
              <w:t>GET</w:t>
            </w:r>
          </w:p>
        </w:tc>
        <w:tc>
          <w:tcPr>
            <w:tcW w:type="dxa" w:w="3969"/>
          </w:tcPr>
          <w:p>
            <w:r>
              <w:rPr>
                <w:sz w:val="20"/>
              </w:rPr>
              <w:t>/api/digital-library/movements/{id}</w:t>
            </w:r>
          </w:p>
        </w:tc>
        <w:tc>
          <w:tcPr>
            <w:tcW w:type="dxa" w:w="3969"/>
          </w:tcPr>
          <w:p>
            <w:r>
              <w:rPr>
                <w:sz w:val="20"/>
              </w:rPr>
              <w:t>Detail movement</w:t>
            </w:r>
          </w:p>
        </w:tc>
      </w:tr>
    </w:tbl>
    <w:p/>
    <w:p>
      <w:pPr>
        <w:pStyle w:val="Heading3"/>
      </w:pPr>
      <w:r>
        <w:t>Assessments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/api/assessments/schema</w:t>
            </w:r>
          </w:p>
        </w:tc>
        <w:tc>
          <w:tcPr>
            <w:tcW w:type="dxa" w:w="3969"/>
          </w:tcPr>
          <w:p>
            <w:r>
              <w:rPr>
                <w:sz w:val="20"/>
              </w:rPr>
              <w:t>Form schema</w:t>
            </w:r>
          </w:p>
        </w:tc>
      </w:tr>
      <w:tr>
        <w:tc>
          <w:tcPr>
            <w:tcW w:type="dxa" w:w="1134"/>
          </w:tcPr>
          <w:p>
            <w:r>
              <w:rPr>
                <w:sz w:val="20"/>
              </w:rPr>
              <w:t>POST</w:t>
            </w:r>
          </w:p>
        </w:tc>
        <w:tc>
          <w:tcPr>
            <w:tcW w:type="dxa" w:w="3969"/>
          </w:tcPr>
          <w:p>
            <w:r>
              <w:rPr>
                <w:sz w:val="20"/>
              </w:rPr>
              <w:t>/api/assessments/free</w:t>
            </w:r>
          </w:p>
        </w:tc>
        <w:tc>
          <w:tcPr>
            <w:tcW w:type="dxa" w:w="3969"/>
          </w:tcPr>
          <w:p>
            <w:r>
              <w:rPr>
                <w:sz w:val="20"/>
              </w:rPr>
              <w:t>Submit free assessment</w:t>
            </w:r>
          </w:p>
        </w:tc>
      </w:tr>
      <w:tr>
        <w:tc>
          <w:tcPr>
            <w:tcW w:type="dxa" w:w="1134"/>
          </w:tcPr>
          <w:p>
            <w:r>
              <w:rPr>
                <w:sz w:val="20"/>
              </w:rPr>
              <w:t>POST</w:t>
            </w:r>
          </w:p>
        </w:tc>
        <w:tc>
          <w:tcPr>
            <w:tcW w:type="dxa" w:w="3969"/>
          </w:tcPr>
          <w:p>
            <w:r>
              <w:rPr>
                <w:sz w:val="20"/>
              </w:rPr>
              <w:t>/api/assessments/paid</w:t>
            </w:r>
          </w:p>
        </w:tc>
        <w:tc>
          <w:tcPr>
            <w:tcW w:type="dxa" w:w="3969"/>
          </w:tcPr>
          <w:p>
            <w:r>
              <w:rPr>
                <w:sz w:val="20"/>
              </w:rPr>
              <w:t>Submit paid assessment</w:t>
            </w:r>
          </w:p>
        </w:tc>
      </w:tr>
      <w:tr>
        <w:tc>
          <w:tcPr>
            <w:tcW w:type="dxa" w:w="1134"/>
          </w:tcPr>
          <w:p>
            <w:r>
              <w:rPr>
                <w:sz w:val="20"/>
              </w:rPr>
              <w:t>GET</w:t>
            </w:r>
          </w:p>
        </w:tc>
        <w:tc>
          <w:tcPr>
            <w:tcW w:type="dxa" w:w="3969"/>
          </w:tcPr>
          <w:p>
            <w:r>
              <w:rPr>
                <w:sz w:val="20"/>
              </w:rPr>
              <w:t>/api/assessments</w:t>
            </w:r>
          </w:p>
        </w:tc>
        <w:tc>
          <w:tcPr>
            <w:tcW w:type="dxa" w:w="3969"/>
          </w:tcPr>
          <w:p>
            <w:r>
              <w:rPr>
                <w:sz w:val="20"/>
              </w:rPr>
              <w:t>My assessments</w:t>
            </w:r>
          </w:p>
        </w:tc>
      </w:tr>
      <w:tr>
        <w:tc>
          <w:tcPr>
            <w:tcW w:type="dxa" w:w="1134"/>
          </w:tcPr>
          <w:p>
            <w:r>
              <w:rPr>
                <w:sz w:val="20"/>
              </w:rPr>
              <w:t>GET</w:t>
            </w:r>
          </w:p>
        </w:tc>
        <w:tc>
          <w:tcPr>
            <w:tcW w:type="dxa" w:w="3969"/>
          </w:tcPr>
          <w:p>
            <w:r>
              <w:rPr>
                <w:sz w:val="20"/>
              </w:rPr>
              <w:t>/api/assessments/{id}</w:t>
            </w:r>
          </w:p>
        </w:tc>
        <w:tc>
          <w:tcPr>
            <w:tcW w:type="dxa" w:w="3969"/>
          </w:tcPr>
          <w:p>
            <w:r>
              <w:rPr>
                <w:sz w:val="20"/>
              </w:rPr>
              <w:t>Detail assessment</w:t>
            </w:r>
          </w:p>
        </w:tc>
      </w:tr>
    </w:tbl>
    <w:p/>
    <w:p>
      <w:pPr>
        <w:pStyle w:val="Heading3"/>
      </w:pPr>
      <w:r>
        <w:t>Promotions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GET</w:t>
            </w:r>
          </w:p>
        </w:tc>
        <w:tc>
          <w:tcPr>
            <w:tcW w:type="dxa" w:w="3969"/>
          </w:tcPr>
          <w:p>
            <w:r>
              <w:rPr>
                <w:sz w:val="20"/>
              </w:rPr>
              <w:t>/api/promotions/active</w:t>
            </w:r>
          </w:p>
        </w:tc>
        <w:tc>
          <w:tcPr>
            <w:tcW w:type="dxa" w:w="3969"/>
          </w:tcPr>
          <w:p>
            <w:r>
              <w:rPr>
                <w:sz w:val="20"/>
              </w:rPr>
              <w:t>Promo aktif (client carousel)</w:t>
            </w:r>
          </w:p>
        </w:tc>
      </w:tr>
      <w:tr>
        <w:tc>
          <w:tcPr>
            <w:tcW w:type="dxa" w:w="1134"/>
          </w:tcPr>
          <w:p>
            <w:r>
              <w:rPr>
                <w:sz w:val="20"/>
              </w:rPr>
              <w:t>GET</w:t>
            </w:r>
          </w:p>
        </w:tc>
        <w:tc>
          <w:tcPr>
            <w:tcW w:type="dxa" w:w="3969"/>
          </w:tcPr>
          <w:p>
            <w:r>
              <w:rPr>
                <w:sz w:val="20"/>
              </w:rPr>
              <w:t>/api/promotions</w:t>
            </w:r>
          </w:p>
        </w:tc>
        <w:tc>
          <w:tcPr>
            <w:tcW w:type="dxa" w:w="3969"/>
          </w:tcPr>
          <w:p>
            <w:r>
              <w:rPr>
                <w:sz w:val="20"/>
              </w:rPr>
              <w:t>List semua promo (admin)</w:t>
            </w:r>
          </w:p>
        </w:tc>
      </w:tr>
      <w:tr>
        <w:tc>
          <w:tcPr>
            <w:tcW w:type="dxa" w:w="1134"/>
          </w:tcPr>
          <w:p>
            <w:r>
              <w:rPr>
                <w:sz w:val="20"/>
              </w:rPr>
              <w:t>POST</w:t>
            </w:r>
          </w:p>
        </w:tc>
        <w:tc>
          <w:tcPr>
            <w:tcW w:type="dxa" w:w="3969"/>
          </w:tcPr>
          <w:p>
            <w:r>
              <w:rPr>
                <w:sz w:val="20"/>
              </w:rPr>
              <w:t>/api/promotions</w:t>
            </w:r>
          </w:p>
        </w:tc>
        <w:tc>
          <w:tcPr>
            <w:tcW w:type="dxa" w:w="3969"/>
          </w:tcPr>
          <w:p>
            <w:r>
              <w:rPr>
                <w:sz w:val="20"/>
              </w:rPr>
              <w:t>Buat promo (admin)</w:t>
            </w:r>
          </w:p>
        </w:tc>
      </w:tr>
      <w:tr>
        <w:tc>
          <w:tcPr>
            <w:tcW w:type="dxa" w:w="1134"/>
          </w:tcPr>
          <w:p>
            <w:r>
              <w:rPr>
                <w:sz w:val="20"/>
              </w:rPr>
              <w:t>PUT</w:t>
            </w:r>
          </w:p>
        </w:tc>
        <w:tc>
          <w:tcPr>
            <w:tcW w:type="dxa" w:w="3969"/>
          </w:tcPr>
          <w:p>
            <w:r>
              <w:rPr>
                <w:sz w:val="20"/>
              </w:rPr>
              <w:t>/api/promotions/{id}</w:t>
            </w:r>
          </w:p>
        </w:tc>
        <w:tc>
          <w:tcPr>
            <w:tcW w:type="dxa" w:w="3969"/>
          </w:tcPr>
          <w:p>
            <w:r>
              <w:rPr>
                <w:sz w:val="20"/>
              </w:rPr>
              <w:t>Update promo (admin)</w:t>
            </w:r>
          </w:p>
        </w:tc>
      </w:tr>
      <w:tr>
        <w:tc>
          <w:tcPr>
            <w:tcW w:type="dxa" w:w="1134"/>
          </w:tcPr>
          <w:p>
            <w:r>
              <w:rPr>
                <w:sz w:val="20"/>
              </w:rPr>
              <w:t>DELETE</w:t>
            </w:r>
          </w:p>
        </w:tc>
        <w:tc>
          <w:tcPr>
            <w:tcW w:type="dxa" w:w="3969"/>
          </w:tcPr>
          <w:p>
            <w:r>
              <w:rPr>
                <w:sz w:val="20"/>
              </w:rPr>
              <w:t>/api/promotions/{id}</w:t>
            </w:r>
          </w:p>
        </w:tc>
        <w:tc>
          <w:tcPr>
            <w:tcW w:type="dxa" w:w="3969"/>
          </w:tcPr>
          <w:p>
            <w:r>
              <w:rPr>
                <w:sz w:val="20"/>
              </w:rPr>
              <w:t>Hapus promo (admin)</w:t>
            </w:r>
          </w:p>
        </w:tc>
      </w:tr>
    </w:tbl>
    <w:p/>
    <w:p>
      <w:pPr>
        <w:pStyle w:val="Heading3"/>
      </w:pPr>
      <w:r>
        <w:t>Uploads</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tcPr>
          <w:p>
            <w:r>
              <w:rPr>
                <w:b/>
                <w:sz w:val="20"/>
              </w:rPr>
              <w:t>Method</w:t>
            </w:r>
          </w:p>
        </w:tc>
        <w:tc>
          <w:tcPr>
            <w:tcW w:type="dxa" w:w="3969"/>
          </w:tcPr>
          <w:p>
            <w:r>
              <w:rPr>
                <w:b/>
                <w:sz w:val="20"/>
              </w:rPr>
              <w:t>Endpoint</w:t>
            </w:r>
          </w:p>
        </w:tc>
        <w:tc>
          <w:tcPr>
            <w:tcW w:type="dxa" w:w="3969"/>
          </w:tcPr>
          <w:p>
            <w:r>
              <w:rPr>
                <w:b/>
                <w:sz w:val="20"/>
              </w:rPr>
              <w:t>Deskripsi</w:t>
            </w:r>
          </w:p>
        </w:tc>
      </w:tr>
      <w:tr>
        <w:tc>
          <w:tcPr>
            <w:tcW w:type="dxa" w:w="1134"/>
          </w:tcPr>
          <w:p>
            <w:r>
              <w:rPr>
                <w:sz w:val="20"/>
              </w:rPr>
              <w:t>POST</w:t>
            </w:r>
          </w:p>
        </w:tc>
        <w:tc>
          <w:tcPr>
            <w:tcW w:type="dxa" w:w="3969"/>
          </w:tcPr>
          <w:p>
            <w:r>
              <w:rPr>
                <w:sz w:val="20"/>
              </w:rPr>
              <w:t>/api/uploads</w:t>
            </w:r>
          </w:p>
        </w:tc>
        <w:tc>
          <w:tcPr>
            <w:tcW w:type="dxa" w:w="3969"/>
          </w:tcPr>
          <w:p>
            <w:r>
              <w:rPr>
                <w:sz w:val="20"/>
              </w:rPr>
              <w:t>Upload file</w:t>
            </w:r>
          </w:p>
        </w:tc>
      </w:tr>
      <w:tr>
        <w:tc>
          <w:tcPr>
            <w:tcW w:type="dxa" w:w="1134"/>
          </w:tcPr>
          <w:p>
            <w:r>
              <w:rPr>
                <w:sz w:val="20"/>
              </w:rPr>
              <w:t>GET</w:t>
            </w:r>
          </w:p>
        </w:tc>
        <w:tc>
          <w:tcPr>
            <w:tcW w:type="dxa" w:w="3969"/>
          </w:tcPr>
          <w:p>
            <w:r>
              <w:rPr>
                <w:sz w:val="20"/>
              </w:rPr>
              <w:t>/api/uploads/{id}</w:t>
            </w:r>
          </w:p>
        </w:tc>
        <w:tc>
          <w:tcPr>
            <w:tcW w:type="dxa" w:w="3969"/>
          </w:tcPr>
          <w:p>
            <w:r>
              <w:rPr>
                <w:sz w:val="20"/>
              </w:rPr>
              <w:t>Download file</w:t>
            </w:r>
          </w:p>
        </w:tc>
      </w:tr>
      <w:tr>
        <w:tc>
          <w:tcPr>
            <w:tcW w:type="dxa" w:w="1134"/>
          </w:tcPr>
          <w:p>
            <w:r>
              <w:rPr>
                <w:sz w:val="20"/>
              </w:rPr>
              <w:t>GET</w:t>
            </w:r>
          </w:p>
        </w:tc>
        <w:tc>
          <w:tcPr>
            <w:tcW w:type="dxa" w:w="3969"/>
          </w:tcPr>
          <w:p>
            <w:r>
              <w:rPr>
                <w:sz w:val="20"/>
              </w:rPr>
              <w:t>/api/uploads/my</w:t>
            </w:r>
          </w:p>
        </w:tc>
        <w:tc>
          <w:tcPr>
            <w:tcW w:type="dxa" w:w="3969"/>
          </w:tcPr>
          <w:p>
            <w:r>
              <w:rPr>
                <w:sz w:val="20"/>
              </w:rPr>
              <w:t>List my uploads</w:t>
            </w:r>
          </w:p>
        </w:tc>
      </w:tr>
    </w:tbl>
    <w:p/>
    <w:p>
      <w:r>
        <w:br w:type="page"/>
      </w:r>
    </w:p>
    <w:p>
      <w:pPr>
        <w:pStyle w:val="Heading1"/>
      </w:pPr>
      <w:r>
        <w:t>8. Alur Kerja Utama (Workflows)</w:t>
      </w:r>
    </w:p>
    <w:p>
      <w:pPr>
        <w:pStyle w:val="Heading2"/>
      </w:pPr>
      <w:r>
        <w:t>8.1 Alur Registrasi Client</w:t>
      </w:r>
    </w:p>
    <w:p>
      <w:r>
        <w:t>1. Client membuka mobile app dan tap "Register".</w:t>
      </w:r>
    </w:p>
    <w:p>
      <w:r>
        <w:t>2. Isi form: nama lengkap, email, password.</w:t>
      </w:r>
    </w:p>
    <w:p>
      <w:r>
        <w:t>3. Sistem membuat akun dengan role "Client" (basic tier).</w:t>
      </w:r>
    </w:p>
    <w:p>
      <w:r>
        <w:t>4. Client login dan melihat dashboard.</w:t>
      </w:r>
    </w:p>
    <w:p>
      <w:r>
        <w:t>5. Guide intro page tampil untuk pertama kali (onboarding).</w:t>
      </w:r>
    </w:p>
    <w:p>
      <w:r>
        <w:t>6. Client dapat langsung explore workouts, challenges, dan fitur gratis.</w:t>
      </w:r>
    </w:p>
    <w:p>
      <w:pPr>
        <w:pStyle w:val="Heading2"/>
      </w:pPr>
      <w:r>
        <w:t>8.2 Alur Subscription &amp; Payment</w:t>
      </w:r>
    </w:p>
    <w:p>
      <w:r>
        <w:t>Client tap "Subscription" di Profile tab.</w:t>
      </w:r>
    </w:p>
    <w:p>
      <w:r>
        <w:t>Pilih paket langganan (Basic/Pro/Elite).</w:t>
      </w:r>
    </w:p>
    <w:p>
      <w:r>
        <w:t>Pilih metode pembayaran: Manual Transfer atau Midtrans.</w:t>
      </w:r>
    </w:p>
    <w:p>
      <w:r>
        <w:t>Jika Manual Transfer:</w:t>
      </w:r>
    </w:p>
    <w:p>
      <w:r>
        <w:t xml:space="preserve">   a. Lihat instruksi pembayaran dan rekening bank.</w:t>
      </w:r>
    </w:p>
    <w:p>
      <w:r>
        <w:t xml:space="preserve">   b. Transfer sesuai nominal.</w:t>
      </w:r>
    </w:p>
    <w:p>
      <w:r>
        <w:t xml:space="preserve">   c. Upload bukti transfer di app.</w:t>
      </w:r>
    </w:p>
    <w:p>
      <w:r>
        <w:t xml:space="preserve">   d. Admin/Finance memverifikasi pembayaran di web admin.</w:t>
      </w:r>
    </w:p>
    <w:p>
      <w:r>
        <w:t xml:space="preserve">   e. Status berubah menjadi "active" setelah diverifikasi.</w:t>
      </w:r>
    </w:p>
    <w:p>
      <w:r>
        <w:t>Jika Midtrans:</w:t>
      </w:r>
    </w:p>
    <w:p>
      <w:r>
        <w:t xml:space="preserve">   a. Redirect ke Midtrans payment gateway.</w:t>
      </w:r>
    </w:p>
    <w:p>
      <w:r>
        <w:t xml:space="preserve">   b. Bayar via credit card/e-wallet.</w:t>
      </w:r>
    </w:p>
    <w:p>
      <w:r>
        <w:t xml:space="preserve">   c. Webhook otomatis update status.</w:t>
      </w:r>
    </w:p>
    <w:p>
      <w:r>
        <w:t>Fitur premium (Nutrition Guidance, Paid Assessment) aktif.</w:t>
      </w:r>
    </w:p>
    <w:p>
      <w:pPr>
        <w:pStyle w:val="Heading2"/>
      </w:pPr>
      <w:r>
        <w:t>8.3 Alur Workout Session</w:t>
      </w:r>
    </w:p>
    <w:p>
      <w:r>
        <w:t>1. Client pilih workout dari daftar atau program aktif.</w:t>
      </w:r>
    </w:p>
    <w:p>
      <w:r>
        <w:t>2. Lihat detail workout: exercise list, sets, reps, rest time.</w:t>
      </w:r>
    </w:p>
    <w:p>
      <w:r>
        <w:t>3. Tap "Start Workout" untuk mulai sesi.</w:t>
      </w:r>
    </w:p>
    <w:p>
      <w:r>
        <w:t>4. Untuk setiap exercise: catat weight, reps yang dilakukan.</w:t>
      </w:r>
    </w:p>
    <w:p>
      <w:r>
        <w:t>5. Timer berjalan untuk tracking durasi.</w:t>
      </w:r>
    </w:p>
    <w:p>
      <w:r>
        <w:t>6. Setelah selesai, progress otomatis tersimpan ke API.</w:t>
      </w:r>
    </w:p>
    <w:p>
      <w:r>
        <w:t>7. Data muncul di grafik progress client.</w:t>
      </w:r>
    </w:p>
    <w:p>
      <w:pPr>
        <w:pStyle w:val="Heading2"/>
      </w:pPr>
      <w:r>
        <w:t>8.4 Alur Assessment</w:t>
      </w:r>
    </w:p>
    <w:p>
      <w:r>
        <w:t>1. Client tap "Assessment" di dashboard.</w:t>
      </w:r>
    </w:p>
    <w:p>
      <w:r>
        <w:t>2. Pilih Free Assessment (gratis) atau Paid Assessment (berbayar).</w:t>
      </w:r>
    </w:p>
    <w:p>
      <w:r>
        <w:t>3. Isi form assessment sesuai schema.</w:t>
      </w:r>
    </w:p>
    <w:p>
      <w:r>
        <w:t>4. Submit assessment ke API.</w:t>
      </w:r>
    </w:p>
    <w:p>
      <w:r>
        <w:t>5. Free: hasil langsung tampil dengan skor.</w:t>
      </w:r>
    </w:p>
    <w:p>
      <w:r>
        <w:t>6. Paid: masuk ke review queue, admin/trainer review.</w:t>
      </w:r>
    </w:p>
    <w:p>
      <w:r>
        <w:t>7. Setelah reviewed: client melihat hasil lengkap.</w:t>
      </w:r>
    </w:p>
    <w:p>
      <w:r>
        <w:t>8. Bandingkan dengan assessment sebelumnya untuk tracking progress.</w:t>
      </w:r>
    </w:p>
    <w:p>
      <w:pPr>
        <w:pStyle w:val="Heading2"/>
      </w:pPr>
      <w:r>
        <w:t>8.5 Alur Trainer-Client</w:t>
      </w:r>
    </w:p>
    <w:p>
      <w:r>
        <w:t>1. Admin assign trainer ke client di web admin.</w:t>
      </w:r>
    </w:p>
    <w:p>
      <w:r>
        <w:t>2. Trainer melihat list client yang di-assign.</w:t>
      </w:r>
    </w:p>
    <w:p>
      <w:r>
        <w:t>3. Trainer buat program latihan khusus untuk client.</w:t>
      </w:r>
    </w:p>
    <w:p>
      <w:r>
        <w:t>4. Assign program ke client.</w:t>
      </w:r>
    </w:p>
    <w:p>
      <w:r>
        <w:t>5. Client melihat program aktif di mobile app.</w:t>
      </w:r>
    </w:p>
    <w:p>
      <w:r>
        <w:t>6. Client menjalankan workout dan log progress.</w:t>
      </w:r>
    </w:p>
    <w:p>
      <w:r>
        <w:t>7. Trainer monitor progress client di web admin.</w:t>
      </w:r>
    </w:p>
    <w:p>
      <w:r>
        <w:t>8. Trainer dan client bisa chat via messaging.</w:t>
      </w:r>
    </w:p>
    <w:p>
      <w:r>
        <w:t>9. Trainer adjust program berdasarkan progress.</w:t>
      </w:r>
    </w:p>
    <w:p>
      <w:pPr>
        <w:pStyle w:val="Heading2"/>
      </w:pPr>
      <w:r>
        <w:t>8.6 Alur Promotions (Admin)</w:t>
      </w:r>
    </w:p>
    <w:p>
      <w:r>
        <w:t>1. Admin masuk ke web admin dan buka halaman Promotions.</w:t>
      </w:r>
    </w:p>
    <w:p>
      <w:r>
        <w:t>2. Buat promo baru: judul, deskripsi, gambar, badge (NEW/PROMO/EVENT).</w:t>
      </w:r>
    </w:p>
    <w:p>
      <w:r>
        <w:t>3. Set route tujuan (misal /challenges, /subscription).</w:t>
      </w:r>
    </w:p>
    <w:p>
      <w:r>
        <w:t>4. Set periode aktif (start date - end date).</w:t>
      </w:r>
    </w:p>
    <w:p>
      <w:r>
        <w:t>5. Set sort order untuk urutan tampilan.</w:t>
      </w:r>
    </w:p>
    <w:p>
      <w:r>
        <w:t>6. Simpan dengan status "active".</w:t>
      </w:r>
    </w:p>
    <w:p>
      <w:r>
        <w:t>7. Promo otomatis muncul di carousel dashboard mobile app.</w:t>
      </w:r>
    </w:p>
    <w:p>
      <w:r>
        <w:t>8. Client tap banner untuk navigasi ke halaman terkait.</w:t>
      </w:r>
    </w:p>
    <w:p>
      <w:r>
        <w:br w:type="page"/>
      </w:r>
    </w:p>
    <w:p>
      <w:pPr>
        <w:pStyle w:val="Heading1"/>
      </w:pPr>
      <w:r>
        <w:t>9. Integrasi Pembayaran</w:t>
      </w:r>
    </w:p>
    <w:p>
      <w:pPr>
        <w:pStyle w:val="Heading2"/>
      </w:pPr>
      <w:r>
        <w:t>9.1 Manual Transfer</w:t>
      </w:r>
    </w:p>
    <w:p>
      <w:r>
        <w:t>Metode pembayaran default tanpa konfigurasi tambahan.</w:t>
      </w:r>
    </w:p>
    <w:p>
      <w:pPr>
        <w:pStyle w:val="ListBullet"/>
      </w:pPr>
      <w:r>
        <w:t>Admin menambahkan rekening bank di web admin (Payments &gt; Bank Accounts)</w:t>
      </w:r>
    </w:p>
    <w:p>
      <w:pPr>
        <w:pStyle w:val="ListBullet"/>
      </w:pPr>
      <w:r>
        <w:t>Client melihat daftar rekening saat melakukan pembayaran</w:t>
      </w:r>
    </w:p>
    <w:p>
      <w:pPr>
        <w:pStyle w:val="ListBullet"/>
      </w:pPr>
      <w:r>
        <w:t>Client transfer manual dan upload bukti di app</w:t>
      </w:r>
    </w:p>
    <w:p>
      <w:pPr>
        <w:pStyle w:val="ListBullet"/>
      </w:pPr>
      <w:r>
        <w:t>Finance/Admin memverifikasi dan mengubah status di web admin</w:t>
      </w:r>
    </w:p>
    <w:p>
      <w:pPr>
        <w:pStyle w:val="Heading2"/>
      </w:pPr>
      <w:r>
        <w:t>9.2 Midtrans (Opsional)</w:t>
      </w:r>
    </w:p>
    <w:p>
      <w:r>
        <w:t>Gateway pembayaran untuk credit card, e-wallet, VA, dll.</w:t>
      </w:r>
    </w:p>
    <w:p>
      <w:r>
        <w:t>Konfigurasi di .env API:</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Variable</w:t>
            </w:r>
          </w:p>
        </w:tc>
        <w:tc>
          <w:tcPr>
            <w:tcW w:type="dxa" w:w="4320"/>
          </w:tcPr>
          <w:p>
            <w:r>
              <w:rPr>
                <w:b/>
                <w:sz w:val="20"/>
              </w:rPr>
              <w:t>Keterangan</w:t>
            </w:r>
          </w:p>
        </w:tc>
      </w:tr>
      <w:tr>
        <w:tc>
          <w:tcPr>
            <w:tcW w:type="dxa" w:w="4320"/>
          </w:tcPr>
          <w:p>
            <w:r>
              <w:rPr>
                <w:sz w:val="20"/>
              </w:rPr>
              <w:t>MIDTRANS_SERVER_KEY</w:t>
            </w:r>
          </w:p>
        </w:tc>
        <w:tc>
          <w:tcPr>
            <w:tcW w:type="dxa" w:w="4320"/>
          </w:tcPr>
          <w:p>
            <w:r>
              <w:rPr>
                <w:sz w:val="20"/>
              </w:rPr>
              <w:t>Server key dari dashboard Midtrans</w:t>
            </w:r>
          </w:p>
        </w:tc>
      </w:tr>
      <w:tr>
        <w:tc>
          <w:tcPr>
            <w:tcW w:type="dxa" w:w="4320"/>
          </w:tcPr>
          <w:p>
            <w:r>
              <w:rPr>
                <w:sz w:val="20"/>
              </w:rPr>
              <w:t>MIDTRANS_CLIENT_KEY</w:t>
            </w:r>
          </w:p>
        </w:tc>
        <w:tc>
          <w:tcPr>
            <w:tcW w:type="dxa" w:w="4320"/>
          </w:tcPr>
          <w:p>
            <w:r>
              <w:rPr>
                <w:sz w:val="20"/>
              </w:rPr>
              <w:t>Client key dari dashboard Midtrans</w:t>
            </w:r>
          </w:p>
        </w:tc>
      </w:tr>
      <w:tr>
        <w:tc>
          <w:tcPr>
            <w:tcW w:type="dxa" w:w="4320"/>
          </w:tcPr>
          <w:p>
            <w:r>
              <w:rPr>
                <w:sz w:val="20"/>
              </w:rPr>
              <w:t>MIDTRANS_IS_PRODUCTION</w:t>
            </w:r>
          </w:p>
        </w:tc>
        <w:tc>
          <w:tcPr>
            <w:tcW w:type="dxa" w:w="4320"/>
          </w:tcPr>
          <w:p>
            <w:r>
              <w:rPr>
                <w:sz w:val="20"/>
              </w:rPr>
              <w:t>true/false untuk sandbox vs production</w:t>
            </w:r>
          </w:p>
        </w:tc>
      </w:tr>
    </w:tbl>
    <w:p/>
    <w:p>
      <w:r>
        <w:t>Webhook endpoint: POST /api/payments/midtrans/webhook</w:t>
      </w:r>
    </w:p>
    <w:p>
      <w:r>
        <w:t>Jika tidak dikonfigurasi, hanya manual transfer yang tersedia.</w:t>
      </w:r>
    </w:p>
    <w:p>
      <w:r>
        <w:br w:type="page"/>
      </w:r>
    </w:p>
    <w:p>
      <w:pPr>
        <w:pStyle w:val="Heading1"/>
      </w:pPr>
      <w:r>
        <w:t>10. Troubleshooting</w:t>
      </w:r>
    </w:p>
    <w:p>
      <w:pPr>
        <w:pStyle w:val="Heading2"/>
      </w:pPr>
      <w:r>
        <w:t>10.1 API Tidak Bisa Diakses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Masalah</w:t>
            </w:r>
          </w:p>
        </w:tc>
        <w:tc>
          <w:tcPr>
            <w:tcW w:type="dxa" w:w="2880"/>
          </w:tcPr>
          <w:p>
            <w:r>
              <w:rPr>
                <w:b/>
                <w:sz w:val="20"/>
              </w:rPr>
              <w:t>Penyebab</w:t>
            </w:r>
          </w:p>
        </w:tc>
        <w:tc>
          <w:tcPr>
            <w:tcW w:type="dxa" w:w="2880"/>
          </w:tcPr>
          <w:p>
            <w:r>
              <w:rPr>
                <w:b/>
                <w:sz w:val="20"/>
              </w:rPr>
              <w:t>Solusi</w:t>
            </w:r>
          </w:p>
        </w:tc>
      </w:tr>
      <w:tr>
        <w:tc>
          <w:tcPr>
            <w:tcW w:type="dxa" w:w="2880"/>
          </w:tcPr>
          <w:p>
            <w:r>
              <w:rPr>
                <w:sz w:val="20"/>
              </w:rPr>
              <w:t>Connection refused port 8080</w:t>
            </w:r>
          </w:p>
        </w:tc>
        <w:tc>
          <w:tcPr>
            <w:tcW w:type="dxa" w:w="2880"/>
          </w:tcPr>
          <w:p>
            <w:r>
              <w:rPr>
                <w:sz w:val="20"/>
              </w:rPr>
              <w:t>API belum dijalankan</w:t>
            </w:r>
          </w:p>
        </w:tc>
        <w:tc>
          <w:tcPr>
            <w:tcW w:type="dxa" w:w="2880"/>
          </w:tcPr>
          <w:p>
            <w:r>
              <w:rPr>
                <w:sz w:val="20"/>
              </w:rPr>
              <w:t>Jalankan: ./bin/fitcoach-api</w:t>
            </w:r>
          </w:p>
        </w:tc>
      </w:tr>
      <w:tr>
        <w:tc>
          <w:tcPr>
            <w:tcW w:type="dxa" w:w="2880"/>
          </w:tcPr>
          <w:p>
            <w:r>
              <w:rPr>
                <w:sz w:val="20"/>
              </w:rPr>
              <w:t>Database connection failed</w:t>
            </w:r>
          </w:p>
        </w:tc>
        <w:tc>
          <w:tcPr>
            <w:tcW w:type="dxa" w:w="2880"/>
          </w:tcPr>
          <w:p>
            <w:r>
              <w:rPr>
                <w:sz w:val="20"/>
              </w:rPr>
              <w:t>PostgreSQL mati atau config salah</w:t>
            </w:r>
          </w:p>
        </w:tc>
        <w:tc>
          <w:tcPr>
            <w:tcW w:type="dxa" w:w="2880"/>
          </w:tcPr>
          <w:p>
            <w:r>
              <w:rPr>
                <w:sz w:val="20"/>
              </w:rPr>
              <w:t>Cek DATABASE_URL di .env dan pastikan PostgreSQL running</w:t>
            </w:r>
          </w:p>
        </w:tc>
      </w:tr>
      <w:tr>
        <w:tc>
          <w:tcPr>
            <w:tcW w:type="dxa" w:w="2880"/>
          </w:tcPr>
          <w:p>
            <w:r>
              <w:rPr>
                <w:sz w:val="20"/>
              </w:rPr>
              <w:t>401 Unauthorized</w:t>
            </w:r>
          </w:p>
        </w:tc>
        <w:tc>
          <w:tcPr>
            <w:tcW w:type="dxa" w:w="2880"/>
          </w:tcPr>
          <w:p>
            <w:r>
              <w:rPr>
                <w:sz w:val="20"/>
              </w:rPr>
              <w:t>Token expired atau tidak valid</w:t>
            </w:r>
          </w:p>
        </w:tc>
        <w:tc>
          <w:tcPr>
            <w:tcW w:type="dxa" w:w="2880"/>
          </w:tcPr>
          <w:p>
            <w:r>
              <w:rPr>
                <w:sz w:val="20"/>
              </w:rPr>
              <w:t>Login ulang untuk mendapatkan token baru</w:t>
            </w:r>
          </w:p>
        </w:tc>
      </w:tr>
      <w:tr>
        <w:tc>
          <w:tcPr>
            <w:tcW w:type="dxa" w:w="2880"/>
          </w:tcPr>
          <w:p>
            <w:r>
              <w:rPr>
                <w:sz w:val="20"/>
              </w:rPr>
              <w:t>403 Forbidden</w:t>
            </w:r>
          </w:p>
        </w:tc>
        <w:tc>
          <w:tcPr>
            <w:tcW w:type="dxa" w:w="2880"/>
          </w:tcPr>
          <w:p>
            <w:r>
              <w:rPr>
                <w:sz w:val="20"/>
              </w:rPr>
              <w:t>Role tidak memiliki akses</w:t>
            </w:r>
          </w:p>
        </w:tc>
        <w:tc>
          <w:tcPr>
            <w:tcW w:type="dxa" w:w="2880"/>
          </w:tcPr>
          <w:p>
            <w:r>
              <w:rPr>
                <w:sz w:val="20"/>
              </w:rPr>
              <w:t>Gunakan akun dengan role yang sesuai</w:t>
            </w:r>
          </w:p>
        </w:tc>
      </w:tr>
    </w:tbl>
    <w:p/>
    <w:p>
      <w:pPr>
        <w:pStyle w:val="Heading2"/>
      </w:pPr>
      <w:r>
        <w:t>10.2 Web Admin Error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Masalah</w:t>
            </w:r>
          </w:p>
        </w:tc>
        <w:tc>
          <w:tcPr>
            <w:tcW w:type="dxa" w:w="2880"/>
          </w:tcPr>
          <w:p>
            <w:r>
              <w:rPr>
                <w:b/>
                <w:sz w:val="20"/>
              </w:rPr>
              <w:t>Penyebab</w:t>
            </w:r>
          </w:p>
        </w:tc>
        <w:tc>
          <w:tcPr>
            <w:tcW w:type="dxa" w:w="2880"/>
          </w:tcPr>
          <w:p>
            <w:r>
              <w:rPr>
                <w:b/>
                <w:sz w:val="20"/>
              </w:rPr>
              <w:t>Solusi</w:t>
            </w:r>
          </w:p>
        </w:tc>
      </w:tr>
      <w:tr>
        <w:tc>
          <w:tcPr>
            <w:tcW w:type="dxa" w:w="2880"/>
          </w:tcPr>
          <w:p>
            <w:r>
              <w:rPr>
                <w:sz w:val="20"/>
              </w:rPr>
              <w:t>Redirect loop di login</w:t>
            </w:r>
          </w:p>
        </w:tc>
        <w:tc>
          <w:tcPr>
            <w:tcW w:type="dxa" w:w="2880"/>
          </w:tcPr>
          <w:p>
            <w:r>
              <w:rPr>
                <w:sz w:val="20"/>
              </w:rPr>
              <w:t>NEXTAUTH_SECRET tidak dikonfigurasi</w:t>
            </w:r>
          </w:p>
        </w:tc>
        <w:tc>
          <w:tcPr>
            <w:tcW w:type="dxa" w:w="2880"/>
          </w:tcPr>
          <w:p>
            <w:r>
              <w:rPr>
                <w:sz w:val="20"/>
              </w:rPr>
              <w:t>Set NEXTAUTH_SECRET di .env</w:t>
            </w:r>
          </w:p>
        </w:tc>
      </w:tr>
      <w:tr>
        <w:tc>
          <w:tcPr>
            <w:tcW w:type="dxa" w:w="2880"/>
          </w:tcPr>
          <w:p>
            <w:r>
              <w:rPr>
                <w:sz w:val="20"/>
              </w:rPr>
              <w:t>API call gagal</w:t>
            </w:r>
          </w:p>
        </w:tc>
        <w:tc>
          <w:tcPr>
            <w:tcW w:type="dxa" w:w="2880"/>
          </w:tcPr>
          <w:p>
            <w:r>
              <w:rPr>
                <w:sz w:val="20"/>
              </w:rPr>
              <w:t>NEXT_PUBLIC_API_URL salah</w:t>
            </w:r>
          </w:p>
        </w:tc>
        <w:tc>
          <w:tcPr>
            <w:tcW w:type="dxa" w:w="2880"/>
          </w:tcPr>
          <w:p>
            <w:r>
              <w:rPr>
                <w:sz w:val="20"/>
              </w:rPr>
              <w:t>Pastikan URL mengarah ke Go API yang running</w:t>
            </w:r>
          </w:p>
        </w:tc>
      </w:tr>
      <w:tr>
        <w:tc>
          <w:tcPr>
            <w:tcW w:type="dxa" w:w="2880"/>
          </w:tcPr>
          <w:p>
            <w:r>
              <w:rPr>
                <w:sz w:val="20"/>
              </w:rPr>
              <w:t>Sidebar kosong</w:t>
            </w:r>
          </w:p>
        </w:tc>
        <w:tc>
          <w:tcPr>
            <w:tcW w:type="dxa" w:w="2880"/>
          </w:tcPr>
          <w:p>
            <w:r>
              <w:rPr>
                <w:sz w:val="20"/>
              </w:rPr>
              <w:t>Menu belum dikonfigurasi</w:t>
            </w:r>
          </w:p>
        </w:tc>
        <w:tc>
          <w:tcPr>
            <w:tcW w:type="dxa" w:w="2880"/>
          </w:tcPr>
          <w:p>
            <w:r>
              <w:rPr>
                <w:sz w:val="20"/>
              </w:rPr>
              <w:t>Owner perlu setup menu via Menu Management</w:t>
            </w:r>
          </w:p>
        </w:tc>
      </w:tr>
      <w:tr>
        <w:tc>
          <w:tcPr>
            <w:tcW w:type="dxa" w:w="2880"/>
          </w:tcPr>
          <w:p>
            <w:r>
              <w:rPr>
                <w:sz w:val="20"/>
              </w:rPr>
              <w:t>Build error</w:t>
            </w:r>
          </w:p>
        </w:tc>
        <w:tc>
          <w:tcPr>
            <w:tcW w:type="dxa" w:w="2880"/>
          </w:tcPr>
          <w:p>
            <w:r>
              <w:rPr>
                <w:sz w:val="20"/>
              </w:rPr>
              <w:t>Dependencies outdated</w:t>
            </w:r>
          </w:p>
        </w:tc>
        <w:tc>
          <w:tcPr>
            <w:tcW w:type="dxa" w:w="2880"/>
          </w:tcPr>
          <w:p>
            <w:r>
              <w:rPr>
                <w:sz w:val="20"/>
              </w:rPr>
              <w:t>Jalankan npm install ulang</w:t>
            </w:r>
          </w:p>
        </w:tc>
      </w:tr>
    </w:tbl>
    <w:p/>
    <w:p>
      <w:pPr>
        <w:pStyle w:val="Heading2"/>
      </w:pPr>
      <w:r>
        <w:t>10.3 Mobile App Error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Masalah</w:t>
            </w:r>
          </w:p>
        </w:tc>
        <w:tc>
          <w:tcPr>
            <w:tcW w:type="dxa" w:w="2880"/>
          </w:tcPr>
          <w:p>
            <w:r>
              <w:rPr>
                <w:b/>
                <w:sz w:val="20"/>
              </w:rPr>
              <w:t>Penyebab</w:t>
            </w:r>
          </w:p>
        </w:tc>
        <w:tc>
          <w:tcPr>
            <w:tcW w:type="dxa" w:w="2880"/>
          </w:tcPr>
          <w:p>
            <w:r>
              <w:rPr>
                <w:b/>
                <w:sz w:val="20"/>
              </w:rPr>
              <w:t>Solusi</w:t>
            </w:r>
          </w:p>
        </w:tc>
      </w:tr>
      <w:tr>
        <w:tc>
          <w:tcPr>
            <w:tcW w:type="dxa" w:w="2880"/>
          </w:tcPr>
          <w:p>
            <w:r>
              <w:rPr>
                <w:sz w:val="20"/>
              </w:rPr>
              <w:t>Tidak bisa connect ke API</w:t>
            </w:r>
          </w:p>
        </w:tc>
        <w:tc>
          <w:tcPr>
            <w:tcW w:type="dxa" w:w="2880"/>
          </w:tcPr>
          <w:p>
            <w:r>
              <w:rPr>
                <w:sz w:val="20"/>
              </w:rPr>
              <w:t>Base URL salah atau API mati</w:t>
            </w:r>
          </w:p>
        </w:tc>
        <w:tc>
          <w:tcPr>
            <w:tcW w:type="dxa" w:w="2880"/>
          </w:tcPr>
          <w:p>
            <w:r>
              <w:rPr>
                <w:sz w:val="20"/>
              </w:rPr>
              <w:t>Cek baseUrl di lib/data/api_config.dart, pastikan IP dan port benar</w:t>
            </w:r>
          </w:p>
        </w:tc>
      </w:tr>
      <w:tr>
        <w:tc>
          <w:tcPr>
            <w:tcW w:type="dxa" w:w="2880"/>
          </w:tcPr>
          <w:p>
            <w:r>
              <w:rPr>
                <w:sz w:val="20"/>
              </w:rPr>
              <w:t>Login gagal terus</w:t>
            </w:r>
          </w:p>
        </w:tc>
        <w:tc>
          <w:tcPr>
            <w:tcW w:type="dxa" w:w="2880"/>
          </w:tcPr>
          <w:p>
            <w:r>
              <w:rPr>
                <w:sz w:val="20"/>
              </w:rPr>
              <w:t>Token issue</w:t>
            </w:r>
          </w:p>
        </w:tc>
        <w:tc>
          <w:tcPr>
            <w:tcW w:type="dxa" w:w="2880"/>
          </w:tcPr>
          <w:p>
            <w:r>
              <w:rPr>
                <w:sz w:val="20"/>
              </w:rPr>
              <w:t>Clear app data dan login ulang</w:t>
            </w:r>
          </w:p>
        </w:tc>
      </w:tr>
      <w:tr>
        <w:tc>
          <w:tcPr>
            <w:tcW w:type="dxa" w:w="2880"/>
          </w:tcPr>
          <w:p>
            <w:r>
              <w:rPr>
                <w:sz w:val="20"/>
              </w:rPr>
              <w:t>Gambar tidak muncul</w:t>
            </w:r>
          </w:p>
        </w:tc>
        <w:tc>
          <w:tcPr>
            <w:tcW w:type="dxa" w:w="2880"/>
          </w:tcPr>
          <w:p>
            <w:r>
              <w:rPr>
                <w:sz w:val="20"/>
              </w:rPr>
              <w:t>URL image tidak valid</w:t>
            </w:r>
          </w:p>
        </w:tc>
        <w:tc>
          <w:tcPr>
            <w:tcW w:type="dxa" w:w="2880"/>
          </w:tcPr>
          <w:p>
            <w:r>
              <w:rPr>
                <w:sz w:val="20"/>
              </w:rPr>
              <w:t>Cek koneksi ke API uploads endpoint</w:t>
            </w:r>
          </w:p>
        </w:tc>
      </w:tr>
      <w:tr>
        <w:tc>
          <w:tcPr>
            <w:tcW w:type="dxa" w:w="2880"/>
          </w:tcPr>
          <w:p>
            <w:r>
              <w:rPr>
                <w:sz w:val="20"/>
              </w:rPr>
              <w:t>Promo carousel kosong</w:t>
            </w:r>
          </w:p>
        </w:tc>
        <w:tc>
          <w:tcPr>
            <w:tcW w:type="dxa" w:w="2880"/>
          </w:tcPr>
          <w:p>
            <w:r>
              <w:rPr>
                <w:sz w:val="20"/>
              </w:rPr>
              <w:t>Belum ada promo aktif di database</w:t>
            </w:r>
          </w:p>
        </w:tc>
        <w:tc>
          <w:tcPr>
            <w:tcW w:type="dxa" w:w="2880"/>
          </w:tcPr>
          <w:p>
            <w:r>
              <w:rPr>
                <w:sz w:val="20"/>
              </w:rPr>
              <w:t>Buat promo di web admin dengan status active</w:t>
            </w:r>
          </w:p>
        </w:tc>
      </w:tr>
    </w:tbl>
    <w:p/>
    <w:p>
      <w:pPr>
        <w:pStyle w:val="Heading2"/>
      </w:pPr>
      <w:r>
        <w:t>10.4 Database Issues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Masalah</w:t>
            </w:r>
          </w:p>
        </w:tc>
        <w:tc>
          <w:tcPr>
            <w:tcW w:type="dxa" w:w="2880"/>
          </w:tcPr>
          <w:p>
            <w:r>
              <w:rPr>
                <w:b/>
                <w:sz w:val="20"/>
              </w:rPr>
              <w:t>Penyebab</w:t>
            </w:r>
          </w:p>
        </w:tc>
        <w:tc>
          <w:tcPr>
            <w:tcW w:type="dxa" w:w="2880"/>
          </w:tcPr>
          <w:p>
            <w:r>
              <w:rPr>
                <w:b/>
                <w:sz w:val="20"/>
              </w:rPr>
              <w:t>Solusi</w:t>
            </w:r>
          </w:p>
        </w:tc>
      </w:tr>
      <w:tr>
        <w:tc>
          <w:tcPr>
            <w:tcW w:type="dxa" w:w="2880"/>
          </w:tcPr>
          <w:p>
            <w:r>
              <w:rPr>
                <w:sz w:val="20"/>
              </w:rPr>
              <w:t>Migration gagal</w:t>
            </w:r>
          </w:p>
        </w:tc>
        <w:tc>
          <w:tcPr>
            <w:tcW w:type="dxa" w:w="2880"/>
          </w:tcPr>
          <w:p>
            <w:r>
              <w:rPr>
                <w:sz w:val="20"/>
              </w:rPr>
              <w:t>Tabel sudah ada / syntax error</w:t>
            </w:r>
          </w:p>
        </w:tc>
        <w:tc>
          <w:tcPr>
            <w:tcW w:type="dxa" w:w="2880"/>
          </w:tcPr>
          <w:p>
            <w:r>
              <w:rPr>
                <w:sz w:val="20"/>
              </w:rPr>
              <w:t>Gunakan IF NOT EXISTS dan jalankan per-file</w:t>
            </w:r>
          </w:p>
        </w:tc>
      </w:tr>
      <w:tr>
        <w:tc>
          <w:tcPr>
            <w:tcW w:type="dxa" w:w="2880"/>
          </w:tcPr>
          <w:p>
            <w:r>
              <w:rPr>
                <w:sz w:val="20"/>
              </w:rPr>
              <w:t>Data tidak muncul</w:t>
            </w:r>
          </w:p>
        </w:tc>
        <w:tc>
          <w:tcPr>
            <w:tcW w:type="dxa" w:w="2880"/>
          </w:tcPr>
          <w:p>
            <w:r>
              <w:rPr>
                <w:sz w:val="20"/>
              </w:rPr>
              <w:t>Migration belum dijalankan</w:t>
            </w:r>
          </w:p>
        </w:tc>
        <w:tc>
          <w:tcPr>
            <w:tcW w:type="dxa" w:w="2880"/>
          </w:tcPr>
          <w:p>
            <w:r>
              <w:rPr>
                <w:sz w:val="20"/>
              </w:rPr>
              <w:t>Jalankan semua file di database/migrations/ berurutan</w:t>
            </w:r>
          </w:p>
        </w:tc>
      </w:tr>
      <w:tr>
        <w:tc>
          <w:tcPr>
            <w:tcW w:type="dxa" w:w="2880"/>
          </w:tcPr>
          <w:p>
            <w:r>
              <w:rPr>
                <w:sz w:val="20"/>
              </w:rPr>
              <w:t>Connection pool exhausted</w:t>
            </w:r>
          </w:p>
        </w:tc>
        <w:tc>
          <w:tcPr>
            <w:tcW w:type="dxa" w:w="2880"/>
          </w:tcPr>
          <w:p>
            <w:r>
              <w:rPr>
                <w:sz w:val="20"/>
              </w:rPr>
              <w:t>Terlalu banyak koneksi</w:t>
            </w:r>
          </w:p>
        </w:tc>
        <w:tc>
          <w:tcPr>
            <w:tcW w:type="dxa" w:w="2880"/>
          </w:tcPr>
          <w:p>
            <w:r>
              <w:rPr>
                <w:sz w:val="20"/>
              </w:rPr>
              <w:t>Adjust DB_MAX_CONNS di .env</w:t>
            </w:r>
          </w:p>
        </w:tc>
      </w:tr>
    </w:tbl>
    <w:p/>
    <w:p>
      <w:r>
        <w:br w:type="page"/>
      </w:r>
    </w:p>
    <w:p>
      <w:pPr>
        <w:pStyle w:val="Heading1"/>
      </w:pPr>
      <w:r>
        <w:t>Lampiran: Feature Matrix</w:t>
      </w:r>
    </w:p>
    <w:p>
      <w:r>
        <w:t>Tabel lengkap ketersediaan fitur di setiap platform: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Fitur</w:t>
            </w:r>
          </w:p>
        </w:tc>
        <w:tc>
          <w:tcPr>
            <w:tcW w:type="dxa" w:w="2160"/>
          </w:tcPr>
          <w:p>
            <w:r>
              <w:rPr>
                <w:b/>
                <w:sz w:val="20"/>
              </w:rPr>
              <w:t>Web Admin</w:t>
            </w:r>
          </w:p>
        </w:tc>
        <w:tc>
          <w:tcPr>
            <w:tcW w:type="dxa" w:w="2160"/>
          </w:tcPr>
          <w:p>
            <w:r>
              <w:rPr>
                <w:b/>
                <w:sz w:val="20"/>
              </w:rPr>
              <w:t>Mobile App</w:t>
            </w:r>
          </w:p>
        </w:tc>
        <w:tc>
          <w:tcPr>
            <w:tcW w:type="dxa" w:w="2160"/>
          </w:tcPr>
          <w:p>
            <w:r>
              <w:rPr>
                <w:b/>
                <w:sz w:val="20"/>
              </w:rPr>
              <w:t>API</w:t>
            </w:r>
          </w:p>
        </w:tc>
      </w:tr>
      <w:tr>
        <w:tc>
          <w:tcPr>
            <w:tcW w:type="dxa" w:w="2160"/>
          </w:tcPr>
          <w:p>
            <w:r>
              <w:rPr>
                <w:sz w:val="20"/>
              </w:rPr>
              <w:t>Authentication &amp; Login</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Dashboard / Home</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User Management</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Client Management</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Exercise Library</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Workout Programs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Training Programs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Progress Tracking</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Body Metrics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Nutrition / Meal Plans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Foods Database</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Nutrition Guidance (Paid)</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Assessments (Free &amp; Paid)</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Messaging / Chat</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WebSocket Real-time</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Push Notifications</w:t>
            </w:r>
          </w:p>
        </w:tc>
        <w:tc>
          <w:tcPr>
            <w:tcW w:type="dxa" w:w="2160"/>
          </w:tcPr>
          <w:p>
            <w:r>
              <w:rPr>
                <w:sz w:val="20"/>
              </w:rPr>
              <w:t>-</w:t>
            </w:r>
          </w:p>
        </w:tc>
        <w:tc>
          <w:tcPr>
            <w:tcW w:type="dxa" w:w="2160"/>
          </w:tcPr>
          <w:p>
            <w:r>
              <w:rPr>
                <w:sz w:val="20"/>
              </w:rPr>
              <w:t>V</w:t>
            </w:r>
          </w:p>
        </w:tc>
        <w:tc>
          <w:tcPr>
            <w:tcW w:type="dxa" w:w="2160"/>
          </w:tcPr>
          <w:p>
            <w:r>
              <w:rPr>
                <w:sz w:val="20"/>
              </w:rPr>
              <w:t>V</w:t>
            </w:r>
          </w:p>
        </w:tc>
      </w:tr>
      <w:tr>
        <w:tc>
          <w:tcPr>
            <w:tcW w:type="dxa" w:w="2160"/>
          </w:tcPr>
          <w:p>
            <w:r>
              <w:rPr>
                <w:sz w:val="20"/>
              </w:rPr>
              <w:t>Habits Tracking</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Digital Library</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Scheduling / Calendar</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Forms / Surveys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Challenges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Groups / Community</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Announcements</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Promotions</w:t>
            </w:r>
          </w:p>
        </w:tc>
        <w:tc>
          <w:tcPr>
            <w:tcW w:type="dxa" w:w="2160"/>
          </w:tcPr>
          <w:p>
            <w:r>
              <w:rPr>
                <w:sz w:val="20"/>
              </w:rPr>
              <w:t>V</w:t>
            </w:r>
          </w:p>
        </w:tc>
        <w:tc>
          <w:tcPr>
            <w:tcW w:type="dxa" w:w="2160"/>
          </w:tcPr>
          <w:p>
            <w:r>
              <w:rPr>
                <w:sz w:val="20"/>
              </w:rPr>
              <w:t>V (carousel)</w:t>
            </w:r>
          </w:p>
        </w:tc>
        <w:tc>
          <w:tcPr>
            <w:tcW w:type="dxa" w:w="2160"/>
          </w:tcPr>
          <w:p>
            <w:r>
              <w:rPr>
                <w:sz w:val="20"/>
              </w:rPr>
              <w:t>V</w:t>
            </w:r>
          </w:p>
        </w:tc>
      </w:tr>
      <w:tr>
        <w:tc>
          <w:tcPr>
            <w:tcW w:type="dxa" w:w="2160"/>
          </w:tcPr>
          <w:p>
            <w:r>
              <w:rPr>
                <w:sz w:val="20"/>
              </w:rPr>
              <w:t>Subscription Management</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Manual Payment</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Midtrans Payment</w:t>
            </w:r>
          </w:p>
        </w:tc>
        <w:tc>
          <w:tcPr>
            <w:tcW w:type="dxa" w:w="2160"/>
          </w:tcPr>
          <w:p>
            <w:r>
              <w:rPr>
                <w:sz w:val="20"/>
              </w:rPr>
              <w:t>-</w:t>
            </w:r>
          </w:p>
        </w:tc>
        <w:tc>
          <w:tcPr>
            <w:tcW w:type="dxa" w:w="2160"/>
          </w:tcPr>
          <w:p>
            <w:r>
              <w:rPr>
                <w:sz w:val="20"/>
              </w:rPr>
              <w:t>V</w:t>
            </w:r>
          </w:p>
        </w:tc>
        <w:tc>
          <w:tcPr>
            <w:tcW w:type="dxa" w:w="2160"/>
          </w:tcPr>
          <w:p>
            <w:r>
              <w:rPr>
                <w:sz w:val="20"/>
              </w:rPr>
              <w:t>V</w:t>
            </w:r>
          </w:p>
        </w:tc>
      </w:tr>
      <w:tr>
        <w:tc>
          <w:tcPr>
            <w:tcW w:type="dxa" w:w="2160"/>
          </w:tcPr>
          <w:p>
            <w:r>
              <w:rPr>
                <w:sz w:val="20"/>
              </w:rPr>
              <w:t>Financial Reports</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Menu Management (RBAC)</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Training Schedules</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Customer Setup (Trainer)</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Automations</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Upload / File Management</w:t>
            </w:r>
          </w:p>
        </w:tc>
        <w:tc>
          <w:tcPr>
            <w:tcW w:type="dxa" w:w="2160"/>
          </w:tcPr>
          <w:p>
            <w:r>
              <w:rPr>
                <w:sz w:val="20"/>
              </w:rPr>
              <w:t>V</w:t>
            </w:r>
          </w:p>
        </w:tc>
        <w:tc>
          <w:tcPr>
            <w:tcW w:type="dxa" w:w="2160"/>
          </w:tcPr>
          <w:p>
            <w:r>
              <w:rPr>
                <w:sz w:val="20"/>
              </w:rPr>
              <w:t>V</w:t>
            </w:r>
          </w:p>
        </w:tc>
        <w:tc>
          <w:tcPr>
            <w:tcW w:type="dxa" w:w="2160"/>
          </w:tcPr>
          <w:p>
            <w:r>
              <w:rPr>
                <w:sz w:val="20"/>
              </w:rPr>
              <w:t>V</w:t>
            </w:r>
          </w:p>
        </w:tc>
      </w:tr>
      <w:tr>
        <w:tc>
          <w:tcPr>
            <w:tcW w:type="dxa" w:w="2160"/>
          </w:tcPr>
          <w:p>
            <w:r>
              <w:rPr>
                <w:sz w:val="20"/>
              </w:rPr>
              <w:t>Medicines Database</w:t>
            </w:r>
          </w:p>
        </w:tc>
        <w:tc>
          <w:tcPr>
            <w:tcW w:type="dxa" w:w="2160"/>
          </w:tcPr>
          <w:p>
            <w:r>
              <w:rPr>
                <w:sz w:val="20"/>
              </w:rPr>
              <w:t>V</w:t>
            </w:r>
          </w:p>
        </w:tc>
        <w:tc>
          <w:tcPr>
            <w:tcW w:type="dxa" w:w="2160"/>
          </w:tcPr>
          <w:p>
            <w:r>
              <w:rPr>
                <w:sz w:val="20"/>
              </w:rPr>
              <w:t>-</w:t>
            </w:r>
          </w:p>
        </w:tc>
        <w:tc>
          <w:tcPr>
            <w:tcW w:type="dxa" w:w="2160"/>
          </w:tcPr>
          <w:p>
            <w:r>
              <w:rPr>
                <w:sz w:val="20"/>
              </w:rPr>
              <w:t>V</w:t>
            </w:r>
          </w:p>
        </w:tc>
      </w:tr>
      <w:tr>
        <w:tc>
          <w:tcPr>
            <w:tcW w:type="dxa" w:w="2160"/>
          </w:tcPr>
          <w:p>
            <w:r>
              <w:rPr>
                <w:sz w:val="20"/>
              </w:rPr>
              <w:t>Equipments Database</w:t>
            </w:r>
          </w:p>
        </w:tc>
        <w:tc>
          <w:tcPr>
            <w:tcW w:type="dxa" w:w="2160"/>
          </w:tcPr>
          <w:p>
            <w:r>
              <w:rPr>
                <w:sz w:val="20"/>
              </w:rPr>
              <w:t>V</w:t>
            </w:r>
          </w:p>
        </w:tc>
        <w:tc>
          <w:tcPr>
            <w:tcW w:type="dxa" w:w="2160"/>
          </w:tcPr>
          <w:p>
            <w:r>
              <w:rPr>
                <w:sz w:val="20"/>
              </w:rPr>
              <w:t>-</w:t>
            </w:r>
          </w:p>
        </w:tc>
        <w:tc>
          <w:tcPr>
            <w:tcW w:type="dxa" w:w="2160"/>
          </w:tcPr>
          <w:p>
            <w:r>
              <w:rPr>
                <w:sz w:val="20"/>
              </w:rPr>
              <w:t>V</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